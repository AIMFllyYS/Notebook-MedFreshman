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黑体" w:hAnsi="黑体" w:eastAsia="黑体"/>
          <w:b/>
          <w:sz w:val="32"/>
        </w:rPr>
        <w:t>《毛泽东思想和中国特色社会主义理论体系概论》</w:t>
      </w:r>
    </w:p>
    <w:p>
      <w:pPr>
        <w:spacing w:before="0" w:after="280"/>
        <w:jc w:val="center"/>
      </w:pPr>
      <w:r>
        <w:rPr>
          <w:rFonts w:ascii="黑体" w:hAnsi="黑体" w:eastAsia="黑体"/>
          <w:b/>
          <w:sz w:val="28"/>
        </w:rPr>
        <w:t>2026 期末押题模拟卷 · 答案解析 与 知识点回顾</w:t>
      </w:r>
    </w:p>
    <w:p>
      <w:pPr>
        <w:spacing w:before="120" w:after="120"/>
      </w:pPr>
      <w:r>
        <w:rPr>
          <w:rFonts w:ascii="黑体" w:hAnsi="黑体" w:eastAsia="黑体"/>
          <w:b/>
          <w:color w:val="962828"/>
          <w:sz w:val="26"/>
        </w:rPr>
        <w:t>【考情分析与复习指南】</w:t>
      </w:r>
    </w:p>
    <w:p>
      <w:pPr>
        <w:spacing w:after="120" w:before="0" w:line="324" w:lineRule="auto"/>
      </w:pPr>
      <w:r>
        <w:rPr>
          <w:rFonts w:ascii="黑体" w:hAnsi="黑体" w:eastAsia="黑体"/>
          <w:b/>
          <w:sz w:val="21"/>
        </w:rPr>
        <w:t>· 考试形式（与本学期一致）：</w:t>
      </w:r>
      <w:r>
        <w:rPr>
          <w:rFonts w:ascii="宋体" w:hAnsi="宋体" w:eastAsia="宋体"/>
          <w:b w:val="0"/>
          <w:sz w:val="21"/>
        </w:rPr>
        <w:t>闭卷，120分钟。单项选择题20题×2分＝40分；多项选择题5题×2分＝10分；材料分析题3题＝50分。选择题共50分、材料题50分，得分关键在于选择题的准确率和材料题的理论覆盖。</w:t>
      </w:r>
    </w:p>
    <w:p>
      <w:pPr>
        <w:spacing w:after="120" w:before="0" w:line="324" w:lineRule="auto"/>
      </w:pPr>
      <w:r>
        <w:rPr>
          <w:rFonts w:ascii="黑体" w:hAnsi="黑体" w:eastAsia="黑体"/>
          <w:b/>
          <w:sz w:val="21"/>
        </w:rPr>
        <w:t>· 考查范围：</w:t>
      </w:r>
      <w:r>
        <w:rPr>
          <w:rFonts w:ascii="宋体" w:hAnsi="宋体" w:eastAsia="宋体"/>
          <w:b w:val="0"/>
          <w:sz w:val="21"/>
        </w:rPr>
        <w:t>导论 + 第一章毛泽东思想及其历史地位 + 第二章新民主主义革命理论 + 第三章社会主义改造理论 + 第四章社会主义建设道路初步探索的理论成果 + 第六章邓小平理论 + 第七章“三个代表”重要思想 + 第八章科学发展观。第五章“中国特色社会主义理论体系的形成发展”内容融入六、七、八章一并考查。</w:t>
      </w:r>
    </w:p>
    <w:p>
      <w:pPr>
        <w:spacing w:after="120" w:before="0" w:line="324" w:lineRule="auto"/>
      </w:pPr>
      <w:r>
        <w:rPr>
          <w:rFonts w:ascii="黑体" w:hAnsi="黑体" w:eastAsia="黑体"/>
          <w:b/>
          <w:sz w:val="21"/>
        </w:rPr>
        <w:t>· 命题重心（结合课堂反复强调的重点）：</w:t>
      </w:r>
      <w:r>
        <w:rPr>
          <w:rFonts w:ascii="宋体" w:hAnsi="宋体" w:eastAsia="宋体"/>
          <w:b w:val="0"/>
          <w:sz w:val="21"/>
        </w:rPr>
        <w:t>①第二章新民主主义革命理论理论性最强，是选择题（单选、多选）出题的“重灾区”，务必吃透总路线、三大法宝、革命对象与动力、基本纲领、革命新道路等。②教材中的“方框”内容（如“一纲四目”的“纲”、社会主义现代化全面发展的三大基本目标等）常被命制为选择题，需逐条记忆。③“认清中国国情是解决中国革命问题的基本前提”“三大基本目标（物质文明、政治文明、精神文明）”等是明确点到的高频点。④材料分析题50分，多围绕新民主主义革命道路/三大法宝、社会主义改造的必要性与评价、社会主义本质与共同富裕、实事求是与群众路线、马克思主义中国化时代化等主线命制，答题须“原理＋材料＋展开”。</w:t>
      </w:r>
    </w:p>
    <w:p>
      <w:pPr>
        <w:spacing w:after="120" w:before="0" w:line="324" w:lineRule="auto"/>
      </w:pPr>
      <w:r>
        <w:rPr>
          <w:rFonts w:ascii="黑体" w:hAnsi="黑体" w:eastAsia="黑体"/>
          <w:b/>
          <w:sz w:val="21"/>
        </w:rPr>
        <w:t>· 答题方法：</w:t>
      </w:r>
      <w:r>
        <w:rPr>
          <w:rFonts w:ascii="宋体" w:hAnsi="宋体" w:eastAsia="宋体"/>
          <w:b w:val="0"/>
          <w:sz w:val="21"/>
        </w:rPr>
        <w:t>选择题：先审题干限定词（“首要”“根本”“最主要”“标志”“核心”等），再据教材精确定位。材料分析题：先亮明所依据的理论原理，再分点展开，最后回扣材料，做到要点齐全、条理清晰、书写工整；50分的大题应尽量写满、写足要点。</w:t>
      </w:r>
    </w:p>
    <w:p>
      <w:r>
        <w:br w:type="page"/>
      </w:r>
    </w:p>
    <w:p>
      <w:pPr>
        <w:spacing w:before="0" w:after="160"/>
        <w:jc w:val="center"/>
      </w:pPr>
      <w:r>
        <w:rPr>
          <w:rFonts w:ascii="黑体" w:hAnsi="黑体" w:eastAsia="黑体"/>
          <w:b/>
          <w:color w:val="1E3C78"/>
          <w:sz w:val="28"/>
        </w:rPr>
        <w:t>试卷一 · 参考答案与解析</w:t>
      </w:r>
    </w:p>
    <w:p>
      <w:pPr>
        <w:spacing w:before="40" w:after="80"/>
      </w:pPr>
      <w:r>
        <w:rPr>
          <w:rFonts w:ascii="黑体" w:hAnsi="黑体" w:eastAsia="黑体"/>
          <w:b/>
          <w:sz w:val="23"/>
        </w:rPr>
        <w:t>【答案速查】</w:t>
      </w:r>
    </w:p>
    <w:p>
      <w:pPr>
        <w:spacing w:after="80" w:before="0" w:line="336" w:lineRule="auto"/>
      </w:pPr>
      <w:r>
        <w:rPr>
          <w:rFonts w:ascii="宋体" w:hAnsi="宋体" w:eastAsia="宋体"/>
          <w:b/>
          <w:sz w:val="21"/>
        </w:rPr>
        <w:t>单选：</w:t>
      </w:r>
      <w:r>
        <w:rPr>
          <w:rFonts w:ascii="宋体" w:hAnsi="宋体" w:eastAsia="宋体"/>
          <w:b w:val="0"/>
          <w:sz w:val="21"/>
        </w:rPr>
        <w:t>1.B　2.C　3.B　4.A　5.C　6.B　7.B　8.B　9.C　10.B　11.A　12.A　13.C　14.C　15.C　16.B　17.B　18.C　19.D</w:t>
      </w:r>
    </w:p>
    <w:p>
      <w:pPr>
        <w:spacing w:after="120" w:before="0" w:line="336" w:lineRule="auto"/>
      </w:pPr>
      <w:r>
        <w:rPr>
          <w:rFonts w:ascii="宋体" w:hAnsi="宋体" w:eastAsia="宋体"/>
          <w:b/>
          <w:sz w:val="21"/>
        </w:rPr>
        <w:t>多选：</w:t>
      </w:r>
      <w:r>
        <w:rPr>
          <w:rFonts w:ascii="宋体" w:hAnsi="宋体" w:eastAsia="宋体"/>
          <w:b w:val="0"/>
          <w:sz w:val="21"/>
        </w:rPr>
        <w:t>1.ABD　2.ABC　3.ABC　4.ABC　5.ABC</w:t>
      </w:r>
    </w:p>
    <w:p>
      <w:pPr>
        <w:spacing w:before="80" w:after="80"/>
      </w:pPr>
      <w:r>
        <w:rPr>
          <w:rFonts w:ascii="黑体" w:hAnsi="黑体" w:eastAsia="黑体"/>
          <w:b/>
          <w:sz w:val="23"/>
        </w:rPr>
        <w:t>一、单项选择题解析</w:t>
      </w:r>
    </w:p>
    <w:p>
      <w:pPr>
        <w:spacing w:after="40" w:before="0" w:line="312" w:lineRule="auto"/>
      </w:pPr>
      <w:r>
        <w:rPr>
          <w:rFonts w:ascii="宋体" w:hAnsi="宋体" w:eastAsia="宋体"/>
          <w:b/>
          <w:sz w:val="20"/>
        </w:rPr>
        <w:t xml:space="preserve">1. </w:t>
      </w:r>
      <w:r>
        <w:rPr>
          <w:rFonts w:ascii="宋体" w:hAnsi="宋体" w:eastAsia="宋体"/>
          <w:b w:val="0"/>
          <w:sz w:val="20"/>
        </w:rPr>
        <w:t>毛泽东在党的六届六中全会所作的政治报告中首次提出了“马克思主义中国化”这一命题，这次全会召开的时间是（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导论·马克思主义中国化命题的提出</w:t>
      </w:r>
    </w:p>
    <w:p>
      <w:pPr>
        <w:spacing w:after="120" w:before="0" w:line="312" w:lineRule="auto"/>
      </w:pPr>
      <w:r>
        <w:rPr>
          <w:rFonts w:ascii="宋体" w:hAnsi="宋体" w:eastAsia="宋体"/>
          <w:b/>
          <w:sz w:val="20"/>
        </w:rPr>
        <w:t>【解析】</w:t>
      </w:r>
      <w:r>
        <w:rPr>
          <w:rFonts w:ascii="宋体" w:hAnsi="宋体" w:eastAsia="宋体"/>
          <w:b w:val="0"/>
          <w:sz w:val="20"/>
        </w:rPr>
        <w:t>1938年党的六届六中全会上，毛泽东作《论新阶段》的政治报告，明确提出“使马克思主义在中国具体化”的任务，第一次正式提出“马克思主义中国化”命题。1935年是遵义会议，1945年是七大。</w:t>
      </w:r>
    </w:p>
    <w:p>
      <w:pPr>
        <w:spacing w:after="40" w:before="0" w:line="312" w:lineRule="auto"/>
      </w:pPr>
      <w:r>
        <w:rPr>
          <w:rFonts w:ascii="宋体" w:hAnsi="宋体" w:eastAsia="宋体"/>
          <w:b/>
          <w:sz w:val="20"/>
        </w:rPr>
        <w:t xml:space="preserve">2. </w:t>
      </w:r>
      <w:r>
        <w:rPr>
          <w:rFonts w:ascii="宋体" w:hAnsi="宋体" w:eastAsia="宋体"/>
          <w:b w:val="0"/>
          <w:sz w:val="20"/>
        </w:rPr>
        <w:t>马克思主义中国化时代化理论成果的精髓是（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导论/第一章·活的灵魂·精髓</w:t>
      </w:r>
    </w:p>
    <w:p>
      <w:pPr>
        <w:spacing w:after="120" w:before="0" w:line="312" w:lineRule="auto"/>
      </w:pPr>
      <w:r>
        <w:rPr>
          <w:rFonts w:ascii="宋体" w:hAnsi="宋体" w:eastAsia="宋体"/>
          <w:b/>
          <w:sz w:val="20"/>
        </w:rPr>
        <w:t>【解析】</w:t>
      </w:r>
      <w:r>
        <w:rPr>
          <w:rFonts w:ascii="宋体" w:hAnsi="宋体" w:eastAsia="宋体"/>
          <w:b w:val="0"/>
          <w:sz w:val="20"/>
        </w:rPr>
        <w:t>实事求是是马克思主义中国化时代化理论成果的精髓，也是毛泽东思想活的灵魂之一。其基本内涵是一切从实际出发，理论联系实际，在实践中检验真理和发展真理。</w:t>
      </w:r>
    </w:p>
    <w:p>
      <w:pPr>
        <w:spacing w:after="40" w:before="0" w:line="312" w:lineRule="auto"/>
      </w:pPr>
      <w:r>
        <w:rPr>
          <w:rFonts w:ascii="宋体" w:hAnsi="宋体" w:eastAsia="宋体"/>
          <w:b/>
          <w:sz w:val="20"/>
        </w:rPr>
        <w:t xml:space="preserve">3. </w:t>
      </w:r>
      <w:r>
        <w:rPr>
          <w:rFonts w:ascii="宋体" w:hAnsi="宋体" w:eastAsia="宋体"/>
          <w:b w:val="0"/>
          <w:sz w:val="20"/>
        </w:rPr>
        <w:t>近代中国社会的主要矛盾中，最主要的矛盾是（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第二章·近代中国国情与社会矛盾</w:t>
      </w:r>
    </w:p>
    <w:p>
      <w:pPr>
        <w:spacing w:after="120" w:before="0" w:line="312" w:lineRule="auto"/>
      </w:pPr>
      <w:r>
        <w:rPr>
          <w:rFonts w:ascii="宋体" w:hAnsi="宋体" w:eastAsia="宋体"/>
          <w:b/>
          <w:sz w:val="20"/>
        </w:rPr>
        <w:t>【解析】</w:t>
      </w:r>
      <w:r>
        <w:rPr>
          <w:rFonts w:ascii="宋体" w:hAnsi="宋体" w:eastAsia="宋体"/>
          <w:b w:val="0"/>
          <w:sz w:val="20"/>
        </w:rPr>
        <w:t>近代中国半殖民地半封建社会的主要矛盾是帝国主义和中华民族的矛盾、封建主义和人民大众的矛盾，其中帝国主义和中华民族的矛盾是最主要的矛盾。这决定了反帝反封建是近代中国革命的主要任务。</w:t>
      </w:r>
    </w:p>
    <w:p>
      <w:pPr>
        <w:spacing w:after="40" w:before="0" w:line="312" w:lineRule="auto"/>
      </w:pPr>
      <w:r>
        <w:rPr>
          <w:rFonts w:ascii="宋体" w:hAnsi="宋体" w:eastAsia="宋体"/>
          <w:b/>
          <w:sz w:val="20"/>
        </w:rPr>
        <w:t xml:space="preserve">4. </w:t>
      </w:r>
      <w:r>
        <w:rPr>
          <w:rFonts w:ascii="宋体" w:hAnsi="宋体" w:eastAsia="宋体"/>
          <w:b w:val="0"/>
          <w:sz w:val="20"/>
        </w:rPr>
        <w:t>毛泽东指出：“认清中国的国情，乃是认清一切革命问题的基本依据。”这表明（　　）是解决中国革命问题的基本前提。</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第二章·认清国情是基本前提（老师点明易出单选）</w:t>
      </w:r>
    </w:p>
    <w:p>
      <w:pPr>
        <w:spacing w:after="120" w:before="0" w:line="312" w:lineRule="auto"/>
      </w:pPr>
      <w:r>
        <w:rPr>
          <w:rFonts w:ascii="宋体" w:hAnsi="宋体" w:eastAsia="宋体"/>
          <w:b/>
          <w:sz w:val="20"/>
        </w:rPr>
        <w:t>【解析】</w:t>
      </w:r>
      <w:r>
        <w:rPr>
          <w:rFonts w:ascii="宋体" w:hAnsi="宋体" w:eastAsia="宋体"/>
          <w:b w:val="0"/>
          <w:sz w:val="20"/>
        </w:rPr>
        <w:t>认清中国国情是解决中国革命问题的基本前提。毛泽东强调，认清中国社会的性质即认清中国的国情，是认清一切革命问题的基本依据。近代中国的国情是半殖民地半封建社会，而非帝国主义与大地主阶级“权利财富各占一半”。</w:t>
      </w:r>
    </w:p>
    <w:p>
      <w:pPr>
        <w:spacing w:after="40" w:before="0" w:line="312" w:lineRule="auto"/>
      </w:pPr>
      <w:r>
        <w:rPr>
          <w:rFonts w:ascii="宋体" w:hAnsi="宋体" w:eastAsia="宋体"/>
          <w:b/>
          <w:sz w:val="20"/>
        </w:rPr>
        <w:t xml:space="preserve">5. </w:t>
      </w:r>
      <w:r>
        <w:rPr>
          <w:rFonts w:ascii="宋体" w:hAnsi="宋体" w:eastAsia="宋体"/>
          <w:b w:val="0"/>
          <w:sz w:val="20"/>
        </w:rPr>
        <w:t>标志着中国无产阶级开始作为独立的政治力量登上历史舞台、成为新民主主义革命开端的事件是（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第二章·新民主主义革命的开端</w:t>
      </w:r>
    </w:p>
    <w:p>
      <w:pPr>
        <w:spacing w:after="120" w:before="0" w:line="312" w:lineRule="auto"/>
      </w:pPr>
      <w:r>
        <w:rPr>
          <w:rFonts w:ascii="宋体" w:hAnsi="宋体" w:eastAsia="宋体"/>
          <w:b/>
          <w:sz w:val="20"/>
        </w:rPr>
        <w:t>【解析】</w:t>
      </w:r>
      <w:r>
        <w:rPr>
          <w:rFonts w:ascii="宋体" w:hAnsi="宋体" w:eastAsia="宋体"/>
          <w:b w:val="0"/>
          <w:sz w:val="20"/>
        </w:rPr>
        <w:t>1919年五四运动中，中国无产阶级开始作为独立的政治力量登上政治舞台，成为新民主主义革命的开端。中国共产党成立是1921年，此后在革命实践基础上逐渐形成新民主主义革命理论。</w:t>
      </w:r>
    </w:p>
    <w:p>
      <w:pPr>
        <w:spacing w:after="40" w:before="0" w:line="312" w:lineRule="auto"/>
      </w:pPr>
      <w:r>
        <w:rPr>
          <w:rFonts w:ascii="宋体" w:hAnsi="宋体" w:eastAsia="宋体"/>
          <w:b/>
          <w:sz w:val="20"/>
        </w:rPr>
        <w:t xml:space="preserve">6. </w:t>
      </w:r>
      <w:r>
        <w:rPr>
          <w:rFonts w:ascii="宋体" w:hAnsi="宋体" w:eastAsia="宋体"/>
          <w:b w:val="0"/>
          <w:sz w:val="20"/>
        </w:rPr>
        <w:t>毛泽东完整表述新民主主义革命总路线是在（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第二章·总路线的提出与完整表述</w:t>
      </w:r>
    </w:p>
    <w:p>
      <w:pPr>
        <w:spacing w:after="120" w:before="0" w:line="312" w:lineRule="auto"/>
      </w:pPr>
      <w:r>
        <w:rPr>
          <w:rFonts w:ascii="宋体" w:hAnsi="宋体" w:eastAsia="宋体"/>
          <w:b/>
          <w:sz w:val="20"/>
        </w:rPr>
        <w:t>【解析】</w:t>
      </w:r>
      <w:r>
        <w:rPr>
          <w:rFonts w:ascii="宋体" w:hAnsi="宋体" w:eastAsia="宋体"/>
          <w:b w:val="0"/>
          <w:sz w:val="20"/>
        </w:rPr>
        <w:t>1939年毛泽东在《中国革命和中国共产党》中首次提出新民主主义革命是无产阶级领导的、人民大众的反帝反封建的革命；1948年在晋绥干部会议的讲话中完整表述了总路线，即“无产阶级领导的、人民大众的、反对帝国主义、封建主义和官僚资本主义的革命”，增加了反对官僚资本主义。</w:t>
      </w:r>
    </w:p>
    <w:p>
      <w:pPr>
        <w:spacing w:after="40" w:before="0" w:line="312" w:lineRule="auto"/>
      </w:pPr>
      <w:r>
        <w:rPr>
          <w:rFonts w:ascii="宋体" w:hAnsi="宋体" w:eastAsia="宋体"/>
          <w:b/>
          <w:sz w:val="20"/>
        </w:rPr>
        <w:t xml:space="preserve">7. </w:t>
      </w:r>
      <w:r>
        <w:rPr>
          <w:rFonts w:ascii="宋体" w:hAnsi="宋体" w:eastAsia="宋体"/>
          <w:b w:val="0"/>
          <w:sz w:val="20"/>
        </w:rPr>
        <w:t>新民主主义革命的中心问题，也是区别新旧民主主义革命的根本标志是（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第二章·领导权是中心问题</w:t>
      </w:r>
    </w:p>
    <w:p>
      <w:pPr>
        <w:spacing w:after="120" w:before="0" w:line="312" w:lineRule="auto"/>
      </w:pPr>
      <w:r>
        <w:rPr>
          <w:rFonts w:ascii="宋体" w:hAnsi="宋体" w:eastAsia="宋体"/>
          <w:b/>
          <w:sz w:val="20"/>
        </w:rPr>
        <w:t>【解析】</w:t>
      </w:r>
      <w:r>
        <w:rPr>
          <w:rFonts w:ascii="宋体" w:hAnsi="宋体" w:eastAsia="宋体"/>
          <w:b w:val="0"/>
          <w:sz w:val="20"/>
        </w:rPr>
        <w:t>无产阶级领导权问题是中国革命的中心问题，也是新民主主义革命理论的核心问题，是区别新旧民主主义革命的根本标志。旧民主主义革命由资产阶级领导，新民主主义革命由无产阶级领导。</w:t>
      </w:r>
    </w:p>
    <w:p>
      <w:pPr>
        <w:spacing w:after="40" w:before="0" w:line="312" w:lineRule="auto"/>
      </w:pPr>
      <w:r>
        <w:rPr>
          <w:rFonts w:ascii="宋体" w:hAnsi="宋体" w:eastAsia="宋体"/>
          <w:b/>
          <w:sz w:val="20"/>
        </w:rPr>
        <w:t xml:space="preserve">8. </w:t>
      </w:r>
      <w:r>
        <w:rPr>
          <w:rFonts w:ascii="宋体" w:hAnsi="宋体" w:eastAsia="宋体"/>
          <w:b w:val="0"/>
          <w:sz w:val="20"/>
        </w:rPr>
        <w:t>在新民主主义革命的动力中，被称为中国革命“主力军”的是（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第二章·革命动力</w:t>
      </w:r>
    </w:p>
    <w:p>
      <w:pPr>
        <w:spacing w:after="120" w:before="0" w:line="312" w:lineRule="auto"/>
      </w:pPr>
      <w:r>
        <w:rPr>
          <w:rFonts w:ascii="宋体" w:hAnsi="宋体" w:eastAsia="宋体"/>
          <w:b/>
          <w:sz w:val="20"/>
        </w:rPr>
        <w:t>【解析】</w:t>
      </w:r>
      <w:r>
        <w:rPr>
          <w:rFonts w:ascii="宋体" w:hAnsi="宋体" w:eastAsia="宋体"/>
          <w:b w:val="0"/>
          <w:sz w:val="20"/>
        </w:rPr>
        <w:t>无产阶级是中国革命最基本的动力和领导力量；农民阶级是中国革命的主力军；城市小资产阶级是无产阶级可靠的同盟军；民族资产阶级具有两面性。毛泽东指出中国革命实质上是农民革命。</w:t>
      </w:r>
    </w:p>
    <w:p>
      <w:pPr>
        <w:spacing w:after="40" w:before="0" w:line="312" w:lineRule="auto"/>
      </w:pPr>
      <w:r>
        <w:rPr>
          <w:rFonts w:ascii="宋体" w:hAnsi="宋体" w:eastAsia="宋体"/>
          <w:b/>
          <w:sz w:val="20"/>
        </w:rPr>
        <w:t xml:space="preserve">9. </w:t>
      </w:r>
      <w:r>
        <w:rPr>
          <w:rFonts w:ascii="宋体" w:hAnsi="宋体" w:eastAsia="宋体"/>
          <w:b w:val="0"/>
          <w:sz w:val="20"/>
        </w:rPr>
        <w:t>新民主主义革命时期，标志着农村包围城市、武装夺取政权道路理论初步形成的著作是（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第二章·革命新道路的形成</w:t>
      </w:r>
    </w:p>
    <w:p>
      <w:pPr>
        <w:spacing w:after="120" w:before="0" w:line="312" w:lineRule="auto"/>
      </w:pPr>
      <w:r>
        <w:rPr>
          <w:rFonts w:ascii="宋体" w:hAnsi="宋体" w:eastAsia="宋体"/>
          <w:b/>
          <w:sz w:val="20"/>
        </w:rPr>
        <w:t>【解析】</w:t>
      </w:r>
      <w:r>
        <w:rPr>
          <w:rFonts w:ascii="宋体" w:hAnsi="宋体" w:eastAsia="宋体"/>
          <w:b w:val="0"/>
          <w:sz w:val="20"/>
        </w:rPr>
        <w:t>1930年毛泽东在《星星之火，可以燎原》中批判了单纯依靠流动游击战的错误观点，提出了以乡村为中心、把党的工作重心放在农村的思想，标志着农村包围城市、武装夺取政权道路理论的初步形成。</w:t>
      </w:r>
    </w:p>
    <w:p>
      <w:pPr>
        <w:spacing w:after="40" w:before="0" w:line="312" w:lineRule="auto"/>
      </w:pPr>
      <w:r>
        <w:rPr>
          <w:rFonts w:ascii="宋体" w:hAnsi="宋体" w:eastAsia="宋体"/>
          <w:b/>
          <w:sz w:val="20"/>
        </w:rPr>
        <w:t xml:space="preserve">10. </w:t>
      </w:r>
      <w:r>
        <w:rPr>
          <w:rFonts w:ascii="宋体" w:hAnsi="宋体" w:eastAsia="宋体"/>
          <w:b w:val="0"/>
          <w:sz w:val="20"/>
        </w:rPr>
        <w:t>确立了党对军队绝对领导原则的会议是（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第二章·武装斗争·人民军队建设</w:t>
      </w:r>
    </w:p>
    <w:p>
      <w:pPr>
        <w:spacing w:after="120" w:before="0" w:line="312" w:lineRule="auto"/>
      </w:pPr>
      <w:r>
        <w:rPr>
          <w:rFonts w:ascii="宋体" w:hAnsi="宋体" w:eastAsia="宋体"/>
          <w:b/>
          <w:sz w:val="20"/>
        </w:rPr>
        <w:t>【解析】</w:t>
      </w:r>
      <w:r>
        <w:rPr>
          <w:rFonts w:ascii="宋体" w:hAnsi="宋体" w:eastAsia="宋体"/>
          <w:b w:val="0"/>
          <w:sz w:val="20"/>
        </w:rPr>
        <w:t>1929年12月古田会议通过的决议确立了党对军队的绝对领导原则，规定了思想建党、政治建军的基本原则，是人民军队建设的纲领性文献。</w:t>
      </w:r>
    </w:p>
    <w:p>
      <w:pPr>
        <w:spacing w:after="40" w:before="0" w:line="312" w:lineRule="auto"/>
      </w:pPr>
      <w:r>
        <w:rPr>
          <w:rFonts w:ascii="宋体" w:hAnsi="宋体" w:eastAsia="宋体"/>
          <w:b/>
          <w:sz w:val="20"/>
        </w:rPr>
        <w:t xml:space="preserve">11. </w:t>
      </w:r>
      <w:r>
        <w:rPr>
          <w:rFonts w:ascii="宋体" w:hAnsi="宋体" w:eastAsia="宋体"/>
          <w:b w:val="0"/>
          <w:sz w:val="20"/>
        </w:rPr>
        <w:t>1939年，毛泽东在（　　）中把统一战线、武装斗争、党的建设概括为中国革命的“三个法宝”。</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第二章·三大法宝</w:t>
      </w:r>
    </w:p>
    <w:p>
      <w:pPr>
        <w:spacing w:after="120" w:before="0" w:line="312" w:lineRule="auto"/>
      </w:pPr>
      <w:r>
        <w:rPr>
          <w:rFonts w:ascii="宋体" w:hAnsi="宋体" w:eastAsia="宋体"/>
          <w:b/>
          <w:sz w:val="20"/>
        </w:rPr>
        <w:t>【解析】</w:t>
      </w:r>
      <w:r>
        <w:rPr>
          <w:rFonts w:ascii="宋体" w:hAnsi="宋体" w:eastAsia="宋体"/>
          <w:b w:val="0"/>
          <w:sz w:val="20"/>
        </w:rPr>
        <w:t>1939年毛泽东在《〈共产党人〉发刊词》中，第一次把统一战线、武装斗争、党的建设概括为战胜敌人的三个主要法宝，并深刻阐明了三者之间的关系。</w:t>
      </w:r>
    </w:p>
    <w:p>
      <w:pPr>
        <w:spacing w:after="40" w:before="0" w:line="312" w:lineRule="auto"/>
      </w:pPr>
      <w:r>
        <w:rPr>
          <w:rFonts w:ascii="宋体" w:hAnsi="宋体" w:eastAsia="宋体"/>
          <w:b/>
          <w:sz w:val="20"/>
        </w:rPr>
        <w:t xml:space="preserve">12. </w:t>
      </w:r>
      <w:r>
        <w:rPr>
          <w:rFonts w:ascii="宋体" w:hAnsi="宋体" w:eastAsia="宋体"/>
          <w:b w:val="0"/>
          <w:sz w:val="20"/>
        </w:rPr>
        <w:t>新民主主义革命的三大经济纲领中，“没收封建地主阶级的土地归农民所有”所要解决的是（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第二章·基本纲领·经济纲领</w:t>
      </w:r>
    </w:p>
    <w:p>
      <w:pPr>
        <w:spacing w:after="120" w:before="0" w:line="312" w:lineRule="auto"/>
      </w:pPr>
      <w:r>
        <w:rPr>
          <w:rFonts w:ascii="宋体" w:hAnsi="宋体" w:eastAsia="宋体"/>
          <w:b/>
          <w:sz w:val="20"/>
        </w:rPr>
        <w:t>【解析】</w:t>
      </w:r>
      <w:r>
        <w:rPr>
          <w:rFonts w:ascii="宋体" w:hAnsi="宋体" w:eastAsia="宋体"/>
          <w:b w:val="0"/>
          <w:sz w:val="20"/>
        </w:rPr>
        <w:t>新民主主义革命三大经济纲领是“没收封建地主阶级的土地归农民所有，没收官僚资本归新民主主义国家所有，保护民族工商业”。其中没收封建地主土地、废除封建土地所有制、实行“耕者有其田”是新民主主义革命的中心内容。</w:t>
      </w:r>
    </w:p>
    <w:p>
      <w:pPr>
        <w:spacing w:after="40" w:before="0" w:line="312" w:lineRule="auto"/>
      </w:pPr>
      <w:r>
        <w:rPr>
          <w:rFonts w:ascii="宋体" w:hAnsi="宋体" w:eastAsia="宋体"/>
          <w:b/>
          <w:sz w:val="20"/>
        </w:rPr>
        <w:t xml:space="preserve">13. </w:t>
      </w:r>
      <w:r>
        <w:rPr>
          <w:rFonts w:ascii="宋体" w:hAnsi="宋体" w:eastAsia="宋体"/>
          <w:b w:val="0"/>
          <w:sz w:val="20"/>
        </w:rPr>
        <w:t>党在过渡时期总路线的主体是（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第三章·过渡时期总路线（一化三改·一体两翼）</w:t>
      </w:r>
    </w:p>
    <w:p>
      <w:pPr>
        <w:spacing w:after="120" w:before="0" w:line="312" w:lineRule="auto"/>
      </w:pPr>
      <w:r>
        <w:rPr>
          <w:rFonts w:ascii="宋体" w:hAnsi="宋体" w:eastAsia="宋体"/>
          <w:b/>
          <w:sz w:val="20"/>
        </w:rPr>
        <w:t>【解析】</w:t>
      </w:r>
      <w:r>
        <w:rPr>
          <w:rFonts w:ascii="宋体" w:hAnsi="宋体" w:eastAsia="宋体"/>
          <w:b w:val="0"/>
          <w:sz w:val="20"/>
        </w:rPr>
        <w:t>过渡时期总路线的核心要义是“一化三改”，即逐步实现国家的社会主义工业化，并逐步实现对农业、手工业和资本主义工商业的社会主义改造。毛泽东用“一体两翼”比喻：工业化是主体，三大改造是两翼。</w:t>
      </w:r>
    </w:p>
    <w:p>
      <w:pPr>
        <w:spacing w:after="40" w:before="0" w:line="312" w:lineRule="auto"/>
      </w:pPr>
      <w:r>
        <w:rPr>
          <w:rFonts w:ascii="宋体" w:hAnsi="宋体" w:eastAsia="宋体"/>
          <w:b/>
          <w:sz w:val="20"/>
        </w:rPr>
        <w:t xml:space="preserve">14. </w:t>
      </w:r>
      <w:r>
        <w:rPr>
          <w:rFonts w:ascii="宋体" w:hAnsi="宋体" w:eastAsia="宋体"/>
          <w:b w:val="0"/>
          <w:sz w:val="20"/>
        </w:rPr>
        <w:t>我国对资本主义工商业进行社会主义改造采取的具有中国特点的方式是（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第三章·资本主义工商业改造·和平赎买</w:t>
      </w:r>
    </w:p>
    <w:p>
      <w:pPr>
        <w:spacing w:after="120" w:before="0" w:line="312" w:lineRule="auto"/>
      </w:pPr>
      <w:r>
        <w:rPr>
          <w:rFonts w:ascii="宋体" w:hAnsi="宋体" w:eastAsia="宋体"/>
          <w:b/>
          <w:sz w:val="20"/>
        </w:rPr>
        <w:t>【解析】</w:t>
      </w:r>
      <w:r>
        <w:rPr>
          <w:rFonts w:ascii="宋体" w:hAnsi="宋体" w:eastAsia="宋体"/>
          <w:b w:val="0"/>
          <w:sz w:val="20"/>
        </w:rPr>
        <w:t>我国对资本主义工商业采取和平赎买的方式，通过国家资本主义的过渡形式（初级形式的国家资本主义、个别企业的公私合营、全行业的公私合营）逐步改造，把资本家改造成为自食其力的劳动者。这是马克思主义中国化的独创性贡献。</w:t>
      </w:r>
    </w:p>
    <w:p>
      <w:pPr>
        <w:spacing w:after="40" w:before="0" w:line="312" w:lineRule="auto"/>
      </w:pPr>
      <w:r>
        <w:rPr>
          <w:rFonts w:ascii="宋体" w:hAnsi="宋体" w:eastAsia="宋体"/>
          <w:b/>
          <w:sz w:val="20"/>
        </w:rPr>
        <w:t xml:space="preserve">15. </w:t>
      </w:r>
      <w:r>
        <w:rPr>
          <w:rFonts w:ascii="宋体" w:hAnsi="宋体" w:eastAsia="宋体"/>
          <w:b w:val="0"/>
          <w:sz w:val="20"/>
        </w:rPr>
        <w:t>标志着社会主义基本制度在我国初步确立、我国进入社会主义初级阶段的历史事件是（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第三章·社会主义基本制度的确立</w:t>
      </w:r>
    </w:p>
    <w:p>
      <w:pPr>
        <w:spacing w:after="120" w:before="0" w:line="312" w:lineRule="auto"/>
      </w:pPr>
      <w:r>
        <w:rPr>
          <w:rFonts w:ascii="宋体" w:hAnsi="宋体" w:eastAsia="宋体"/>
          <w:b/>
          <w:sz w:val="20"/>
        </w:rPr>
        <w:t>【解析】</w:t>
      </w:r>
      <w:r>
        <w:rPr>
          <w:rFonts w:ascii="宋体" w:hAnsi="宋体" w:eastAsia="宋体"/>
          <w:b w:val="0"/>
          <w:sz w:val="20"/>
        </w:rPr>
        <w:t>1956年社会主义改造基本完成，标志着社会主义基本制度在中国的确立，实现了中国历史上最深刻最伟大的社会变革，中国从此进入社会主义初级阶段。中华人民共和国成立（1949）标志着新民主主义革命基本胜利。</w:t>
      </w:r>
    </w:p>
    <w:p>
      <w:pPr>
        <w:spacing w:after="40" w:before="0" w:line="312" w:lineRule="auto"/>
      </w:pPr>
      <w:r>
        <w:rPr>
          <w:rFonts w:ascii="宋体" w:hAnsi="宋体" w:eastAsia="宋体"/>
          <w:b/>
          <w:sz w:val="20"/>
        </w:rPr>
        <w:t xml:space="preserve">16. </w:t>
      </w:r>
      <w:r>
        <w:rPr>
          <w:rFonts w:ascii="宋体" w:hAnsi="宋体" w:eastAsia="宋体"/>
          <w:b w:val="0"/>
          <w:sz w:val="20"/>
        </w:rPr>
        <w:t>1957年，毛泽东系统论述社会主义社会基本矛盾学说、把正确处理人民内部矛盾作为国家政治生活主题的著作是（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第四章·初步探索理论成果</w:t>
      </w:r>
    </w:p>
    <w:p>
      <w:pPr>
        <w:spacing w:after="120" w:before="0" w:line="312" w:lineRule="auto"/>
      </w:pPr>
      <w:r>
        <w:rPr>
          <w:rFonts w:ascii="宋体" w:hAnsi="宋体" w:eastAsia="宋体"/>
          <w:b/>
          <w:sz w:val="20"/>
        </w:rPr>
        <w:t>【解析】</w:t>
      </w:r>
      <w:r>
        <w:rPr>
          <w:rFonts w:ascii="宋体" w:hAnsi="宋体" w:eastAsia="宋体"/>
          <w:b w:val="0"/>
          <w:sz w:val="20"/>
        </w:rPr>
        <w:t>1957年毛泽东在《关于正确处理人民内部矛盾的问题》中，创造性地提出社会主义社会基本矛盾的学说，区分了敌我矛盾和人民内部矛盾两类不同性质的矛盾，并提出把正确处理人民内部矛盾作为国家政治生活的主题。</w:t>
      </w:r>
    </w:p>
    <w:p>
      <w:pPr>
        <w:spacing w:after="40" w:before="0" w:line="312" w:lineRule="auto"/>
      </w:pPr>
      <w:r>
        <w:rPr>
          <w:rFonts w:ascii="宋体" w:hAnsi="宋体" w:eastAsia="宋体"/>
          <w:b/>
          <w:sz w:val="20"/>
        </w:rPr>
        <w:t xml:space="preserve">17. </w:t>
      </w:r>
      <w:r>
        <w:rPr>
          <w:rFonts w:ascii="宋体" w:hAnsi="宋体" w:eastAsia="宋体"/>
          <w:b w:val="0"/>
          <w:sz w:val="20"/>
        </w:rPr>
        <w:t>邓小平理论首要的基本理论问题是（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第六章·邓小平理论首要基本理论问题</w:t>
      </w:r>
    </w:p>
    <w:p>
      <w:pPr>
        <w:spacing w:after="120" w:before="0" w:line="312" w:lineRule="auto"/>
      </w:pPr>
      <w:r>
        <w:rPr>
          <w:rFonts w:ascii="宋体" w:hAnsi="宋体" w:eastAsia="宋体"/>
          <w:b/>
          <w:sz w:val="20"/>
        </w:rPr>
        <w:t>【解析】</w:t>
      </w:r>
      <w:r>
        <w:rPr>
          <w:rFonts w:ascii="宋体" w:hAnsi="宋体" w:eastAsia="宋体"/>
          <w:b w:val="0"/>
          <w:sz w:val="20"/>
        </w:rPr>
        <w:t>“什么是社会主义、怎样建设社会主义”是邓小平理论首要的基本理论问题。围绕这一问题，邓小平作出了关于社会主义本质的科学概括。B项之外，C是“三个代表”重要思想着重回答的问题，D是科学发展观回答的问题。</w:t>
      </w:r>
    </w:p>
    <w:p>
      <w:pPr>
        <w:spacing w:after="40" w:before="0" w:line="312" w:lineRule="auto"/>
      </w:pPr>
      <w:r>
        <w:rPr>
          <w:rFonts w:ascii="宋体" w:hAnsi="宋体" w:eastAsia="宋体"/>
          <w:b/>
          <w:sz w:val="20"/>
        </w:rPr>
        <w:t xml:space="preserve">18. </w:t>
      </w:r>
      <w:r>
        <w:rPr>
          <w:rFonts w:ascii="宋体" w:hAnsi="宋体" w:eastAsia="宋体"/>
          <w:b w:val="0"/>
          <w:sz w:val="20"/>
        </w:rPr>
        <w:t>邓小平对社会主义本质作出总结性理论概括的时间和场合是（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第六章·社会主义本质</w:t>
      </w:r>
    </w:p>
    <w:p>
      <w:pPr>
        <w:spacing w:after="120" w:before="0" w:line="312" w:lineRule="auto"/>
      </w:pPr>
      <w:r>
        <w:rPr>
          <w:rFonts w:ascii="宋体" w:hAnsi="宋体" w:eastAsia="宋体"/>
          <w:b/>
          <w:sz w:val="20"/>
        </w:rPr>
        <w:t>【解析】</w:t>
      </w:r>
      <w:r>
        <w:rPr>
          <w:rFonts w:ascii="宋体" w:hAnsi="宋体" w:eastAsia="宋体"/>
          <w:b w:val="0"/>
          <w:sz w:val="20"/>
        </w:rPr>
        <w:t>1992年邓小平在南方谈话中对社会主义本质作出总结性概括：“社会主义的本质，是解放生产力，发展生产力，消灭剥削，消除两极分化，最终达到共同富裕。”这一概括从生产力和生产关系两个层面揭示了社会主义的本质。</w:t>
      </w:r>
    </w:p>
    <w:p>
      <w:pPr>
        <w:spacing w:after="40" w:before="0" w:line="312" w:lineRule="auto"/>
      </w:pPr>
      <w:r>
        <w:rPr>
          <w:rFonts w:ascii="宋体" w:hAnsi="宋体" w:eastAsia="宋体"/>
          <w:b/>
          <w:sz w:val="20"/>
        </w:rPr>
        <w:t xml:space="preserve">19. </w:t>
      </w:r>
      <w:r>
        <w:rPr>
          <w:rFonts w:ascii="宋体" w:hAnsi="宋体" w:eastAsia="宋体"/>
          <w:b w:val="0"/>
          <w:sz w:val="20"/>
        </w:rPr>
        <w:t>“一国两制”构想正式成为一项基本国策，是在（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D</w:t>
      </w:r>
      <w:r>
        <w:rPr>
          <w:rFonts w:ascii="宋体" w:hAnsi="宋体" w:eastAsia="宋体"/>
          <w:b/>
          <w:color w:val="787878"/>
          <w:sz w:val="20"/>
        </w:rPr>
        <w:t xml:space="preserve">　【考点】</w:t>
      </w:r>
      <w:r>
        <w:rPr>
          <w:rFonts w:ascii="宋体" w:hAnsi="宋体" w:eastAsia="宋体"/>
          <w:b w:val="0"/>
          <w:color w:val="787878"/>
          <w:sz w:val="20"/>
        </w:rPr>
        <w:t>第六章·一国两制的形成（框内内容·老师点明会考）</w:t>
      </w:r>
    </w:p>
    <w:p>
      <w:pPr>
        <w:spacing w:after="120" w:before="0" w:line="312" w:lineRule="auto"/>
      </w:pPr>
      <w:r>
        <w:rPr>
          <w:rFonts w:ascii="宋体" w:hAnsi="宋体" w:eastAsia="宋体"/>
          <w:b/>
          <w:sz w:val="20"/>
        </w:rPr>
        <w:t>【解析】</w:t>
      </w:r>
      <w:r>
        <w:rPr>
          <w:rFonts w:ascii="宋体" w:hAnsi="宋体" w:eastAsia="宋体"/>
          <w:b w:val="0"/>
          <w:sz w:val="20"/>
        </w:rPr>
        <w:t>“一国两制”构想经历了逐步形成过程：1981年叶剑英发表对台九条方针，1982年宪法规定可设立特别行政区，1983年邓小平提出“邓六条”，1985年六届全国人大三次会议正式将“一国两制”确定为一项基本国策。</w:t>
      </w:r>
    </w:p>
    <w:p>
      <w:pPr>
        <w:spacing w:before="120" w:after="80"/>
      </w:pPr>
      <w:r>
        <w:rPr>
          <w:rFonts w:ascii="黑体" w:hAnsi="黑体" w:eastAsia="黑体"/>
          <w:b/>
          <w:sz w:val="23"/>
        </w:rPr>
        <w:t>二、多项选择题解析</w:t>
      </w:r>
    </w:p>
    <w:p>
      <w:pPr>
        <w:spacing w:after="40" w:before="0" w:line="312" w:lineRule="auto"/>
      </w:pPr>
      <w:r>
        <w:rPr>
          <w:rFonts w:ascii="宋体" w:hAnsi="宋体" w:eastAsia="宋体"/>
          <w:b/>
          <w:sz w:val="20"/>
        </w:rPr>
        <w:t xml:space="preserve">1. </w:t>
      </w:r>
      <w:r>
        <w:rPr>
          <w:rFonts w:ascii="宋体" w:hAnsi="宋体" w:eastAsia="宋体"/>
          <w:b w:val="0"/>
          <w:sz w:val="20"/>
        </w:rPr>
        <w:t>马克思主义中国化时代化，就是把马克思主义基本原理同（　　）相结合。</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ABD</w:t>
      </w:r>
      <w:r>
        <w:rPr>
          <w:rFonts w:ascii="宋体" w:hAnsi="宋体" w:eastAsia="宋体"/>
          <w:b/>
          <w:color w:val="787878"/>
          <w:sz w:val="20"/>
        </w:rPr>
        <w:t xml:space="preserve">　【考点】</w:t>
      </w:r>
      <w:r>
        <w:rPr>
          <w:rFonts w:ascii="宋体" w:hAnsi="宋体" w:eastAsia="宋体"/>
          <w:b w:val="0"/>
          <w:color w:val="787878"/>
          <w:sz w:val="20"/>
        </w:rPr>
        <w:t>导论·两个结合</w:t>
      </w:r>
    </w:p>
    <w:p>
      <w:pPr>
        <w:spacing w:after="120" w:before="0" w:line="312" w:lineRule="auto"/>
      </w:pPr>
      <w:r>
        <w:rPr>
          <w:rFonts w:ascii="宋体" w:hAnsi="宋体" w:eastAsia="宋体"/>
          <w:b/>
          <w:sz w:val="20"/>
        </w:rPr>
        <w:t>【解析】</w:t>
      </w:r>
      <w:r>
        <w:rPr>
          <w:rFonts w:ascii="宋体" w:hAnsi="宋体" w:eastAsia="宋体"/>
          <w:b w:val="0"/>
          <w:sz w:val="20"/>
        </w:rPr>
        <w:t>“两个结合”是推进马克思主义中国化时代化的根本途径，即同中国具体实际相结合、同中华优秀传统文化相结合；同时要立足时代特征、回应实践要求。C项“西方现代文明成果”表述错误，我们是有鉴别地吸收人类一切优秀文明成果，而非简单等同。</w:t>
      </w:r>
    </w:p>
    <w:p>
      <w:pPr>
        <w:spacing w:after="40" w:before="0" w:line="312" w:lineRule="auto"/>
      </w:pPr>
      <w:r>
        <w:rPr>
          <w:rFonts w:ascii="宋体" w:hAnsi="宋体" w:eastAsia="宋体"/>
          <w:b/>
          <w:sz w:val="20"/>
        </w:rPr>
        <w:t xml:space="preserve">2. </w:t>
      </w:r>
      <w:r>
        <w:rPr>
          <w:rFonts w:ascii="宋体" w:hAnsi="宋体" w:eastAsia="宋体"/>
          <w:b w:val="0"/>
          <w:sz w:val="20"/>
        </w:rPr>
        <w:t>毛泽东思想活的灵魂包括（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第一章·活的灵魂</w:t>
      </w:r>
    </w:p>
    <w:p>
      <w:pPr>
        <w:spacing w:after="120" w:before="0" w:line="312" w:lineRule="auto"/>
      </w:pPr>
      <w:r>
        <w:rPr>
          <w:rFonts w:ascii="宋体" w:hAnsi="宋体" w:eastAsia="宋体"/>
          <w:b/>
          <w:sz w:val="20"/>
        </w:rPr>
        <w:t>【解析】</w:t>
      </w:r>
      <w:r>
        <w:rPr>
          <w:rFonts w:ascii="宋体" w:hAnsi="宋体" w:eastAsia="宋体"/>
          <w:b w:val="0"/>
          <w:sz w:val="20"/>
        </w:rPr>
        <w:t>毛泽东思想活的灵魂有三个基本方面：实事求是、群众路线、独立自主。它们贯穿于毛泽东思想各个组成部分，是立场、观点、方法的集中体现。艰苦奋斗是重要精神，但不属于“活的灵魂”的三方面。</w:t>
      </w:r>
    </w:p>
    <w:p>
      <w:pPr>
        <w:spacing w:after="40" w:before="0" w:line="312" w:lineRule="auto"/>
      </w:pPr>
      <w:r>
        <w:rPr>
          <w:rFonts w:ascii="宋体" w:hAnsi="宋体" w:eastAsia="宋体"/>
          <w:b/>
          <w:sz w:val="20"/>
        </w:rPr>
        <w:t xml:space="preserve">3. </w:t>
      </w:r>
      <w:r>
        <w:rPr>
          <w:rFonts w:ascii="宋体" w:hAnsi="宋体" w:eastAsia="宋体"/>
          <w:b w:val="0"/>
          <w:sz w:val="20"/>
        </w:rPr>
        <w:t>新民主主义革命的对象（“三座大山”）包括（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第二章·革命对象</w:t>
      </w:r>
    </w:p>
    <w:p>
      <w:pPr>
        <w:spacing w:after="120" w:before="0" w:line="312" w:lineRule="auto"/>
      </w:pPr>
      <w:r>
        <w:rPr>
          <w:rFonts w:ascii="宋体" w:hAnsi="宋体" w:eastAsia="宋体"/>
          <w:b/>
          <w:sz w:val="20"/>
        </w:rPr>
        <w:t>【解析】</w:t>
      </w:r>
      <w:r>
        <w:rPr>
          <w:rFonts w:ascii="宋体" w:hAnsi="宋体" w:eastAsia="宋体"/>
          <w:b w:val="0"/>
          <w:sz w:val="20"/>
        </w:rPr>
        <w:t>帝国主义、封建主义、官僚资本主义是压在中国人民头上的三座大山，是新民主主义革命的对象。其中帝国主义是首要对象。民族资本主义（民族资产阶级）是革命的动力之一而非对象，新民主主义革命纲领对民族工商业采取保护政策。</w:t>
      </w:r>
    </w:p>
    <w:p>
      <w:pPr>
        <w:spacing w:after="40" w:before="0" w:line="312" w:lineRule="auto"/>
      </w:pPr>
      <w:r>
        <w:rPr>
          <w:rFonts w:ascii="宋体" w:hAnsi="宋体" w:eastAsia="宋体"/>
          <w:b/>
          <w:sz w:val="20"/>
        </w:rPr>
        <w:t xml:space="preserve">4. </w:t>
      </w:r>
      <w:r>
        <w:rPr>
          <w:rFonts w:ascii="宋体" w:hAnsi="宋体" w:eastAsia="宋体"/>
          <w:b w:val="0"/>
          <w:sz w:val="20"/>
        </w:rPr>
        <w:t>党在过渡时期总路线所包含的“三大改造”是指对（　　）的社会主义改造。</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第三章·三大改造</w:t>
      </w:r>
    </w:p>
    <w:p>
      <w:pPr>
        <w:spacing w:after="120" w:before="0" w:line="312" w:lineRule="auto"/>
      </w:pPr>
      <w:r>
        <w:rPr>
          <w:rFonts w:ascii="宋体" w:hAnsi="宋体" w:eastAsia="宋体"/>
          <w:b/>
          <w:sz w:val="20"/>
        </w:rPr>
        <w:t>【解析】</w:t>
      </w:r>
      <w:r>
        <w:rPr>
          <w:rFonts w:ascii="宋体" w:hAnsi="宋体" w:eastAsia="宋体"/>
          <w:b w:val="0"/>
          <w:sz w:val="20"/>
        </w:rPr>
        <w:t>“三改”即对农业、手工业和资本主义工商业的社会主义改造，与社会主义工业化（“一化”）同时并举，构成过渡时期总路线的核心要义。个体商业不是三大改造的独立对象。</w:t>
      </w:r>
    </w:p>
    <w:p>
      <w:pPr>
        <w:spacing w:after="40" w:before="0" w:line="312" w:lineRule="auto"/>
      </w:pPr>
      <w:r>
        <w:rPr>
          <w:rFonts w:ascii="宋体" w:hAnsi="宋体" w:eastAsia="宋体"/>
          <w:b/>
          <w:sz w:val="20"/>
        </w:rPr>
        <w:t xml:space="preserve">5. </w:t>
      </w:r>
      <w:r>
        <w:rPr>
          <w:rFonts w:ascii="宋体" w:hAnsi="宋体" w:eastAsia="宋体"/>
          <w:b w:val="0"/>
          <w:sz w:val="20"/>
        </w:rPr>
        <w:t>下列关于邓小平理论历史地位的表述，正确的有（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第六章·邓小平理论历史地位</w:t>
      </w:r>
    </w:p>
    <w:p>
      <w:pPr>
        <w:spacing w:after="120" w:before="0" w:line="312" w:lineRule="auto"/>
      </w:pPr>
      <w:r>
        <w:rPr>
          <w:rFonts w:ascii="宋体" w:hAnsi="宋体" w:eastAsia="宋体"/>
          <w:b/>
          <w:sz w:val="20"/>
        </w:rPr>
        <w:t>【解析】</w:t>
      </w:r>
      <w:r>
        <w:rPr>
          <w:rFonts w:ascii="宋体" w:hAnsi="宋体" w:eastAsia="宋体"/>
          <w:b w:val="0"/>
          <w:sz w:val="20"/>
        </w:rPr>
        <w:t>邓小平理论是马克思列宁主义基本原理同当代中国实际和时代特征相结合的产物，是中国特色社会主义理论体系的开篇之作，是改革开放和社会主义现代化建设的科学指南。D项是习近平新时代中国特色社会主义思想回答的问题，超出邓小平理论范畴。</w:t>
      </w:r>
    </w:p>
    <w:p>
      <w:pPr>
        <w:spacing w:before="120" w:after="80"/>
      </w:pPr>
      <w:r>
        <w:rPr>
          <w:rFonts w:ascii="黑体" w:hAnsi="黑体" w:eastAsia="黑体"/>
          <w:b/>
          <w:sz w:val="23"/>
        </w:rPr>
        <w:t>三、材料分析题参考答案</w:t>
      </w:r>
    </w:p>
    <w:p>
      <w:pPr>
        <w:spacing w:after="60" w:before="0" w:line="312" w:lineRule="auto"/>
      </w:pPr>
      <w:r>
        <w:rPr>
          <w:rFonts w:ascii="宋体" w:hAnsi="宋体" w:eastAsia="宋体"/>
          <w:b/>
          <w:sz w:val="20"/>
        </w:rPr>
        <w:t xml:space="preserve">材料分析题 1　</w:t>
      </w:r>
      <w:r>
        <w:rPr>
          <w:rFonts w:ascii="宋体" w:hAnsi="宋体" w:eastAsia="宋体"/>
          <w:b/>
          <w:color w:val="787878"/>
          <w:sz w:val="20"/>
        </w:rPr>
        <w:t>【考点】第二章·农村包围城市道路/工农武装割据</w:t>
      </w:r>
    </w:p>
    <w:p>
      <w:pPr>
        <w:spacing w:before="40" w:after="40" w:line="312" w:lineRule="auto"/>
      </w:pPr>
      <w:r>
        <w:rPr>
          <w:rFonts w:ascii="宋体" w:hAnsi="宋体" w:eastAsia="宋体"/>
          <w:b/>
          <w:sz w:val="20"/>
        </w:rPr>
        <w:t>（1）结合材料，说明中国革命为什么必须走农村包围城市、武装夺取政权的道路。（8分）</w:t>
      </w:r>
    </w:p>
    <w:p>
      <w:pPr>
        <w:spacing w:after="40" w:before="0" w:line="324" w:lineRule="auto"/>
      </w:pPr>
      <w:r>
        <w:rPr>
          <w:rFonts w:ascii="宋体" w:hAnsi="宋体" w:eastAsia="宋体"/>
          <w:b/>
          <w:color w:val="1E5A1E"/>
          <w:sz w:val="20"/>
        </w:rPr>
        <w:t>【参考答案】</w:t>
      </w:r>
      <w:r>
        <w:rPr>
          <w:rFonts w:ascii="宋体" w:hAnsi="宋体" w:eastAsia="宋体"/>
          <w:b w:val="0"/>
          <w:sz w:val="20"/>
        </w:rPr>
        <w:t>①这是由近代中国的具体国情决定的。中国内无民主制度而受封建主义压迫，外无民族独立而受帝国主义压迫，无议会可利用、无组织工人罢工的合法权利，只能以武装的革命反对武装的反革命。②中国是农业大国，农民占人口绝大多数，是无产阶级最可靠的同盟军，中国革命实质上是无产阶级领导的农民革命，革命力量的主要源泉在农村。③敌人长期占据中心城市，农村是其统治的薄弱环节，便于积蓄和发展革命力量。因此必须把党的工作重心放在农村，走农村包围城市、武装夺取政权的道路。</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考查革命新道路的必然性（国情决定+农民革命实质+敌强我弱格局），教材第二章第三节。</w:t>
      </w:r>
    </w:p>
    <w:p>
      <w:pPr>
        <w:spacing w:before="40" w:after="40" w:line="312" w:lineRule="auto"/>
      </w:pPr>
      <w:r>
        <w:rPr>
          <w:rFonts w:ascii="宋体" w:hAnsi="宋体" w:eastAsia="宋体"/>
          <w:b/>
          <w:sz w:val="20"/>
        </w:rPr>
        <w:t>（2）中国革命走农村包围城市道路，必须正确处理土地革命、武装斗争、根据地建设三者的关系。请简述三者及其关系。（8分）</w:t>
      </w:r>
    </w:p>
    <w:p>
      <w:pPr>
        <w:spacing w:after="40" w:before="0" w:line="324" w:lineRule="auto"/>
      </w:pPr>
      <w:r>
        <w:rPr>
          <w:rFonts w:ascii="宋体" w:hAnsi="宋体" w:eastAsia="宋体"/>
          <w:b/>
          <w:color w:val="1E5A1E"/>
          <w:sz w:val="20"/>
        </w:rPr>
        <w:t>【参考答案】</w:t>
      </w:r>
      <w:r>
        <w:rPr>
          <w:rFonts w:ascii="宋体" w:hAnsi="宋体" w:eastAsia="宋体"/>
          <w:b w:val="0"/>
          <w:sz w:val="20"/>
        </w:rPr>
        <w:t>①土地革命是基本内容。只有开展土地革命、废除封建土地制度、满足农民对土地的要求，才能最广泛地发动和依靠农民。②武装斗争是主要形式和有力保障。没有革命的武装斗争，就不能保卫和发展根据地、进行土地革命。③农村革命根据地是战略阵地和依托。它是开展武装斗争和土地革命的立足点。三者相互依存、有机统一，构成“工农武装割据”的基本内容，缺一不可。</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考查“工农武装割据”三者关系，教材第二章。</w:t>
      </w:r>
    </w:p>
    <w:p>
      <w:pPr>
        <w:spacing w:after="60" w:before="0" w:line="312" w:lineRule="auto"/>
      </w:pPr>
      <w:r>
        <w:rPr>
          <w:rFonts w:ascii="宋体" w:hAnsi="宋体" w:eastAsia="宋体"/>
          <w:b/>
          <w:sz w:val="20"/>
        </w:rPr>
        <w:t xml:space="preserve">材料分析题 2　</w:t>
      </w:r>
      <w:r>
        <w:rPr>
          <w:rFonts w:ascii="宋体" w:hAnsi="宋体" w:eastAsia="宋体"/>
          <w:b/>
          <w:color w:val="787878"/>
          <w:sz w:val="20"/>
        </w:rPr>
        <w:t>【考点】第三章·社会主义改造的必要性与评价</w:t>
      </w:r>
    </w:p>
    <w:p>
      <w:pPr>
        <w:spacing w:before="40" w:after="40" w:line="312" w:lineRule="auto"/>
      </w:pPr>
      <w:r>
        <w:rPr>
          <w:rFonts w:ascii="宋体" w:hAnsi="宋体" w:eastAsia="宋体"/>
          <w:b/>
          <w:sz w:val="20"/>
        </w:rPr>
        <w:t>（1）如何理解过渡时期总路线“一体两翼”的内在联系？（8分）</w:t>
      </w:r>
    </w:p>
    <w:p>
      <w:pPr>
        <w:spacing w:after="40" w:before="0" w:line="324" w:lineRule="auto"/>
      </w:pPr>
      <w:r>
        <w:rPr>
          <w:rFonts w:ascii="宋体" w:hAnsi="宋体" w:eastAsia="宋体"/>
          <w:b/>
          <w:color w:val="1E5A1E"/>
          <w:sz w:val="20"/>
        </w:rPr>
        <w:t>【参考答案】</w:t>
      </w:r>
      <w:r>
        <w:rPr>
          <w:rFonts w:ascii="宋体" w:hAnsi="宋体" w:eastAsia="宋体"/>
          <w:b w:val="0"/>
          <w:sz w:val="20"/>
        </w:rPr>
        <w:t>①“一体”是社会主义工业化，“两翼”是对农业、手工业和资本主义工商业的社会主义改造，二者相互促进、相辅相成、不可分割。②社会主义工业化是改造的物质基础和目的：只有发展工业，才能为改造提供技术装备和物质条件。③三大改造是工业化的必要条件和保证：只有变生产资料私有制为公有制，把分散的个体经济和资本主义经济改造为社会主义经济，才能使国家有计划地集中财力物力优先发展重工业、推进工业化。二者体现了发展生产力与变革生产关系的统一。</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考查“一化三改”并举的内在逻辑（生产力与生产关系的统一），教材第三章。</w:t>
      </w:r>
    </w:p>
    <w:p>
      <w:pPr>
        <w:spacing w:before="40" w:after="40" w:line="312" w:lineRule="auto"/>
      </w:pPr>
      <w:r>
        <w:rPr>
          <w:rFonts w:ascii="宋体" w:hAnsi="宋体" w:eastAsia="宋体"/>
          <w:b/>
          <w:sz w:val="20"/>
        </w:rPr>
        <w:t>（2）有人认为“早知今日，何必当初”，据此质疑20世纪50年代社会主义改造的必要性。请谈谈你的看法。（9分）</w:t>
      </w:r>
    </w:p>
    <w:p>
      <w:pPr>
        <w:spacing w:after="40" w:before="0" w:line="324" w:lineRule="auto"/>
      </w:pPr>
      <w:r>
        <w:rPr>
          <w:rFonts w:ascii="宋体" w:hAnsi="宋体" w:eastAsia="宋体"/>
          <w:b/>
          <w:color w:val="1E5A1E"/>
          <w:sz w:val="20"/>
        </w:rPr>
        <w:t>【参考答案】</w:t>
      </w:r>
      <w:r>
        <w:rPr>
          <w:rFonts w:ascii="宋体" w:hAnsi="宋体" w:eastAsia="宋体"/>
          <w:b w:val="0"/>
          <w:sz w:val="20"/>
        </w:rPr>
        <w:t>这一观点是片面的。①从实践看，50年代进行社会主义改造是历史的必然选择：它建立起社会主义基本制度，解决了国家工业化、巩固国防和新生政权等重大问题，且当时具备相应的经济政治条件。改革开放后允许多种所有制经济发展，是因为社会主义初级阶段生产力水平不高，必须建立与生产力发展相适应的生产关系，这是社会主义制度的自我完善，并未改变社会主义性质。二者都坚持了从实际出发、实事求是。②从理论看，社会主义改造创造性地回答了经济文化落后国家能否建立社会主义、如何用和平方法改造资产阶级、如何引导农民走社会主义道路等历史性课题，丰富和发展了马克思主义。③因此，社会主义改造与改革开放并不矛盾，都是围绕建设社会主义这一主题的探索，前者为后者奠定了制度基础和物质条件。</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考查对社会主义改造的科学评价（实践层面+理论层面），教材第三章。这是老师课堂重点讨论的辨析题。</w:t>
      </w:r>
    </w:p>
    <w:p>
      <w:pPr>
        <w:spacing w:after="60" w:before="0" w:line="312" w:lineRule="auto"/>
      </w:pPr>
      <w:r>
        <w:rPr>
          <w:rFonts w:ascii="宋体" w:hAnsi="宋体" w:eastAsia="宋体"/>
          <w:b/>
          <w:sz w:val="20"/>
        </w:rPr>
        <w:t xml:space="preserve">材料分析题 3　</w:t>
      </w:r>
      <w:r>
        <w:rPr>
          <w:rFonts w:ascii="宋体" w:hAnsi="宋体" w:eastAsia="宋体"/>
          <w:b/>
          <w:color w:val="787878"/>
          <w:sz w:val="20"/>
        </w:rPr>
        <w:t>【考点】第六章·社会主义市场经济 + 第一章·独立自主（结合时事）</w:t>
      </w:r>
    </w:p>
    <w:p>
      <w:pPr>
        <w:spacing w:before="40" w:after="40" w:line="312" w:lineRule="auto"/>
      </w:pPr>
      <w:r>
        <w:rPr>
          <w:rFonts w:ascii="宋体" w:hAnsi="宋体" w:eastAsia="宋体"/>
          <w:b/>
          <w:sz w:val="20"/>
        </w:rPr>
        <w:t>（1）根据材料一，说明邓小平的这段话对建立社会主义市场经济体制的意义。（8分）</w:t>
      </w:r>
    </w:p>
    <w:p>
      <w:pPr>
        <w:spacing w:after="40" w:before="0" w:line="324" w:lineRule="auto"/>
      </w:pPr>
      <w:r>
        <w:rPr>
          <w:rFonts w:ascii="宋体" w:hAnsi="宋体" w:eastAsia="宋体"/>
          <w:b/>
          <w:color w:val="1E5A1E"/>
          <w:sz w:val="20"/>
        </w:rPr>
        <w:t>【参考答案】</w:t>
      </w:r>
      <w:r>
        <w:rPr>
          <w:rFonts w:ascii="宋体" w:hAnsi="宋体" w:eastAsia="宋体"/>
          <w:b w:val="0"/>
          <w:sz w:val="20"/>
        </w:rPr>
        <w:t>①这段话从根本上破除了把计划经济等同于社会主义、把市场经济等同于资本主义的传统观念束缚，是重大的思想解放。②它科学揭示了计划和市场都是资源配置和发展经济的手段，不是社会制度的本质属性，社会主义也可以搞市场经济。③它为党的十四大确立建立社会主义市场经济体制的改革目标提供了理论依据，为社会主义与市场经济的结合扫清了思想障碍，是解放思想、实事求是思想路线的生动运用。</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考查社会主义市场经济理论及其思想解放意义，教材第六章。</w:t>
      </w:r>
    </w:p>
    <w:p>
      <w:pPr>
        <w:spacing w:before="40" w:after="40" w:line="312" w:lineRule="auto"/>
      </w:pPr>
      <w:r>
        <w:rPr>
          <w:rFonts w:ascii="宋体" w:hAnsi="宋体" w:eastAsia="宋体"/>
          <w:b/>
          <w:sz w:val="20"/>
        </w:rPr>
        <w:t>（2）结合材料二，谈谈毛泽东思想活的灵魂之一——独立自主，对今天走好中国式现代化道路的现实启示。（9分）</w:t>
      </w:r>
    </w:p>
    <w:p>
      <w:pPr>
        <w:spacing w:after="40" w:before="0" w:line="324" w:lineRule="auto"/>
      </w:pPr>
      <w:r>
        <w:rPr>
          <w:rFonts w:ascii="宋体" w:hAnsi="宋体" w:eastAsia="宋体"/>
          <w:b/>
          <w:color w:val="1E5A1E"/>
          <w:sz w:val="20"/>
        </w:rPr>
        <w:t>【参考答案】</w:t>
      </w:r>
      <w:r>
        <w:rPr>
          <w:rFonts w:ascii="宋体" w:hAnsi="宋体" w:eastAsia="宋体"/>
          <w:b w:val="0"/>
          <w:sz w:val="20"/>
        </w:rPr>
        <w:t>①独立自主就是坚持独立思考、走自己的路，把国家和民族发展放在自身力量的基点上。它是毛泽东思想活的灵魂之一，贯穿于中国革命、建设和改革的全过程。②启示之一：坚定道路自信，从本国国情出发探索适合自己的发展道路，中国的问题必须由中国人自己来解答，中国式现代化不能照搬他国模式。③启示之二：把发展主动权掌握在自己手中，面对外部“脱钩断链”“技术封锁”，必须坚持自力更生、自主创新，突破关键核心技术，同时坚持对外开放、积极争取外援，二者不可偏废。④启示之三：坚决维护国家主权、安全和发展利益，在平等基础上发展对外关系，既不屈从外部压力，也不搞封闭僵化。</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考查独立自主的当代价值，结合中美博弈、中国式现代化时事。教材第一章活的灵魂+第十二节课独立自主专题。</w:t>
      </w:r>
    </w:p>
    <w:p>
      <w:r>
        <w:br w:type="page"/>
      </w:r>
    </w:p>
    <w:p>
      <w:pPr>
        <w:spacing w:before="0" w:after="160"/>
        <w:jc w:val="center"/>
      </w:pPr>
      <w:r>
        <w:rPr>
          <w:rFonts w:ascii="黑体" w:hAnsi="黑体" w:eastAsia="黑体"/>
          <w:b/>
          <w:color w:val="1E3C78"/>
          <w:sz w:val="28"/>
        </w:rPr>
        <w:t>试卷二 · 参考答案与解析</w:t>
      </w:r>
    </w:p>
    <w:p>
      <w:pPr>
        <w:spacing w:before="40" w:after="80"/>
      </w:pPr>
      <w:r>
        <w:rPr>
          <w:rFonts w:ascii="黑体" w:hAnsi="黑体" w:eastAsia="黑体"/>
          <w:b/>
          <w:sz w:val="23"/>
        </w:rPr>
        <w:t>【答案速查】</w:t>
      </w:r>
    </w:p>
    <w:p>
      <w:pPr>
        <w:spacing w:after="80" w:before="0" w:line="336" w:lineRule="auto"/>
      </w:pPr>
      <w:r>
        <w:rPr>
          <w:rFonts w:ascii="宋体" w:hAnsi="宋体" w:eastAsia="宋体"/>
          <w:b/>
          <w:sz w:val="21"/>
        </w:rPr>
        <w:t>单选：</w:t>
      </w:r>
      <w:r>
        <w:rPr>
          <w:rFonts w:ascii="宋体" w:hAnsi="宋体" w:eastAsia="宋体"/>
          <w:b w:val="0"/>
          <w:sz w:val="21"/>
        </w:rPr>
        <w:t>1.C　2.C　3.B　4.C　5.B　6.B　7.B　8.C　9.A　10.D　11.A　12.B　13.B　14.B　15.B　16.A　17.B　18.C　19.B</w:t>
      </w:r>
    </w:p>
    <w:p>
      <w:pPr>
        <w:spacing w:after="120" w:before="0" w:line="336" w:lineRule="auto"/>
      </w:pPr>
      <w:r>
        <w:rPr>
          <w:rFonts w:ascii="宋体" w:hAnsi="宋体" w:eastAsia="宋体"/>
          <w:b/>
          <w:sz w:val="21"/>
        </w:rPr>
        <w:t>多选：</w:t>
      </w:r>
      <w:r>
        <w:rPr>
          <w:rFonts w:ascii="宋体" w:hAnsi="宋体" w:eastAsia="宋体"/>
          <w:b w:val="0"/>
          <w:sz w:val="21"/>
        </w:rPr>
        <w:t>1.ABCD　2.ABC　3.ABCD　4.ABCD　5.ABC</w:t>
      </w:r>
    </w:p>
    <w:p>
      <w:pPr>
        <w:spacing w:before="80" w:after="80"/>
      </w:pPr>
      <w:r>
        <w:rPr>
          <w:rFonts w:ascii="黑体" w:hAnsi="黑体" w:eastAsia="黑体"/>
          <w:b/>
          <w:sz w:val="23"/>
        </w:rPr>
        <w:t>一、单项选择题解析</w:t>
      </w:r>
    </w:p>
    <w:p>
      <w:pPr>
        <w:spacing w:after="40" w:before="0" w:line="312" w:lineRule="auto"/>
      </w:pPr>
      <w:r>
        <w:rPr>
          <w:rFonts w:ascii="宋体" w:hAnsi="宋体" w:eastAsia="宋体"/>
          <w:b/>
          <w:sz w:val="20"/>
        </w:rPr>
        <w:t xml:space="preserve">1. </w:t>
      </w:r>
      <w:r>
        <w:rPr>
          <w:rFonts w:ascii="宋体" w:hAnsi="宋体" w:eastAsia="宋体"/>
          <w:b w:val="0"/>
          <w:sz w:val="20"/>
        </w:rPr>
        <w:t>毛泽东思想被确立为党的指导思想并写入党章，是在（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第一章·毛泽东思想指导地位的确立</w:t>
      </w:r>
    </w:p>
    <w:p>
      <w:pPr>
        <w:spacing w:after="120" w:before="0" w:line="312" w:lineRule="auto"/>
      </w:pPr>
      <w:r>
        <w:rPr>
          <w:rFonts w:ascii="宋体" w:hAnsi="宋体" w:eastAsia="宋体"/>
          <w:b/>
          <w:sz w:val="20"/>
        </w:rPr>
        <w:t>【解析】</w:t>
      </w:r>
      <w:r>
        <w:rPr>
          <w:rFonts w:ascii="宋体" w:hAnsi="宋体" w:eastAsia="宋体"/>
          <w:b w:val="0"/>
          <w:sz w:val="20"/>
        </w:rPr>
        <w:t>1945年党的七大把毛泽东思想确立为党的指导思想并写入党章，刘少奇作《关于修改党章的报告》，对毛泽东思想作了系统阐述。遵义会议确立了毛泽东在党中央和红军的领导地位。</w:t>
      </w:r>
    </w:p>
    <w:p>
      <w:pPr>
        <w:spacing w:after="40" w:before="0" w:line="312" w:lineRule="auto"/>
      </w:pPr>
      <w:r>
        <w:rPr>
          <w:rFonts w:ascii="宋体" w:hAnsi="宋体" w:eastAsia="宋体"/>
          <w:b/>
          <w:sz w:val="20"/>
        </w:rPr>
        <w:t xml:space="preserve">2. </w:t>
      </w:r>
      <w:r>
        <w:rPr>
          <w:rFonts w:ascii="宋体" w:hAnsi="宋体" w:eastAsia="宋体"/>
          <w:b w:val="0"/>
          <w:sz w:val="20"/>
        </w:rPr>
        <w:t>中国共产党第一次独立自主地运用马克思列宁主义基本原理解决自己的路线、方针和政策问题、开始形成以毛泽东为主要代表的党中央正确领导的会议是（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第二章/导论·遵义会议</w:t>
      </w:r>
    </w:p>
    <w:p>
      <w:pPr>
        <w:spacing w:after="120" w:before="0" w:line="312" w:lineRule="auto"/>
      </w:pPr>
      <w:r>
        <w:rPr>
          <w:rFonts w:ascii="宋体" w:hAnsi="宋体" w:eastAsia="宋体"/>
          <w:b/>
          <w:sz w:val="20"/>
        </w:rPr>
        <w:t>【解析】</w:t>
      </w:r>
      <w:r>
        <w:rPr>
          <w:rFonts w:ascii="宋体" w:hAnsi="宋体" w:eastAsia="宋体"/>
          <w:b w:val="0"/>
          <w:sz w:val="20"/>
        </w:rPr>
        <w:t>1935年1月遵义会议集中解决了当时最紧迫的军事和组织问题，实际上确立了毛泽东在党中央和红军的领导地位，是党第一次独立自主地运用马克思列宁主义基本原理解决自身路线方针政策问题、生死攸关的转折点。</w:t>
      </w:r>
    </w:p>
    <w:p>
      <w:pPr>
        <w:spacing w:after="40" w:before="0" w:line="312" w:lineRule="auto"/>
      </w:pPr>
      <w:r>
        <w:rPr>
          <w:rFonts w:ascii="宋体" w:hAnsi="宋体" w:eastAsia="宋体"/>
          <w:b/>
          <w:sz w:val="20"/>
        </w:rPr>
        <w:t xml:space="preserve">3. </w:t>
      </w:r>
      <w:r>
        <w:rPr>
          <w:rFonts w:ascii="宋体" w:hAnsi="宋体" w:eastAsia="宋体"/>
          <w:b w:val="0"/>
          <w:sz w:val="20"/>
        </w:rPr>
        <w:t>毛泽东提出“没有调查，没有发言权”这一著名论断的著作是（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第一章·实事求是·调查研究</w:t>
      </w:r>
    </w:p>
    <w:p>
      <w:pPr>
        <w:spacing w:after="120" w:before="0" w:line="312" w:lineRule="auto"/>
      </w:pPr>
      <w:r>
        <w:rPr>
          <w:rFonts w:ascii="宋体" w:hAnsi="宋体" w:eastAsia="宋体"/>
          <w:b/>
          <w:sz w:val="20"/>
        </w:rPr>
        <w:t>【解析】</w:t>
      </w:r>
      <w:r>
        <w:rPr>
          <w:rFonts w:ascii="宋体" w:hAnsi="宋体" w:eastAsia="宋体"/>
          <w:b w:val="0"/>
          <w:sz w:val="20"/>
        </w:rPr>
        <w:t>1930年毛泽东在《反对本本主义》中提出“没有调查，没有发言权”，强调调查研究的极端重要性，反对本本主义和教条主义，是实事求是思想路线形成的重要标志。</w:t>
      </w:r>
    </w:p>
    <w:p>
      <w:pPr>
        <w:spacing w:after="40" w:before="0" w:line="312" w:lineRule="auto"/>
      </w:pPr>
      <w:r>
        <w:rPr>
          <w:rFonts w:ascii="宋体" w:hAnsi="宋体" w:eastAsia="宋体"/>
          <w:b/>
          <w:sz w:val="20"/>
        </w:rPr>
        <w:t xml:space="preserve">4. </w:t>
      </w:r>
      <w:r>
        <w:rPr>
          <w:rFonts w:ascii="宋体" w:hAnsi="宋体" w:eastAsia="宋体"/>
          <w:b w:val="0"/>
          <w:sz w:val="20"/>
        </w:rPr>
        <w:t>近代中国革命的首要对象、中国革命的最大障碍是（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第二章·革命对象·帝国主义</w:t>
      </w:r>
    </w:p>
    <w:p>
      <w:pPr>
        <w:spacing w:after="120" w:before="0" w:line="312" w:lineRule="auto"/>
      </w:pPr>
      <w:r>
        <w:rPr>
          <w:rFonts w:ascii="宋体" w:hAnsi="宋体" w:eastAsia="宋体"/>
          <w:b/>
          <w:sz w:val="20"/>
        </w:rPr>
        <w:t>【解析】</w:t>
      </w:r>
      <w:r>
        <w:rPr>
          <w:rFonts w:ascii="宋体" w:hAnsi="宋体" w:eastAsia="宋体"/>
          <w:b w:val="0"/>
          <w:sz w:val="20"/>
        </w:rPr>
        <w:t>帝国主义是近代中国革命的首要对象，是中国一切灾难祸害的总根源、中国社会进步和发展的最大障碍。推翻帝国主义压迫、争取民族独立，是中国走向独立富强的先决条件。</w:t>
      </w:r>
    </w:p>
    <w:p>
      <w:pPr>
        <w:spacing w:after="40" w:before="0" w:line="312" w:lineRule="auto"/>
      </w:pPr>
      <w:r>
        <w:rPr>
          <w:rFonts w:ascii="宋体" w:hAnsi="宋体" w:eastAsia="宋体"/>
          <w:b/>
          <w:sz w:val="20"/>
        </w:rPr>
        <w:t xml:space="preserve">5. </w:t>
      </w:r>
      <w:r>
        <w:rPr>
          <w:rFonts w:ascii="宋体" w:hAnsi="宋体" w:eastAsia="宋体"/>
          <w:b w:val="0"/>
          <w:sz w:val="20"/>
        </w:rPr>
        <w:t>1927年，毛泽东通过实地考察写成、充分肯定农民运动伟大意义的著作是（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第二章·毛泽东重视农民问题</w:t>
      </w:r>
    </w:p>
    <w:p>
      <w:pPr>
        <w:spacing w:after="120" w:before="0" w:line="312" w:lineRule="auto"/>
      </w:pPr>
      <w:r>
        <w:rPr>
          <w:rFonts w:ascii="宋体" w:hAnsi="宋体" w:eastAsia="宋体"/>
          <w:b/>
          <w:sz w:val="20"/>
        </w:rPr>
        <w:t>【解析】</w:t>
      </w:r>
      <w:r>
        <w:rPr>
          <w:rFonts w:ascii="宋体" w:hAnsi="宋体" w:eastAsia="宋体"/>
          <w:b w:val="0"/>
          <w:sz w:val="20"/>
        </w:rPr>
        <w:t>1927年毛泽东实地考察湖南农民运动，写成《湖南农民运动考察报告》，高度评价农民在革命中的作用，指出农民问题是国民革命的中心问题。《中国社会各阶级的分析》（1925）主要解决革命动力和分清敌友问题。</w:t>
      </w:r>
    </w:p>
    <w:p>
      <w:pPr>
        <w:spacing w:after="40" w:before="0" w:line="312" w:lineRule="auto"/>
      </w:pPr>
      <w:r>
        <w:rPr>
          <w:rFonts w:ascii="宋体" w:hAnsi="宋体" w:eastAsia="宋体"/>
          <w:b/>
          <w:sz w:val="20"/>
        </w:rPr>
        <w:t xml:space="preserve">6. </w:t>
      </w:r>
      <w:r>
        <w:rPr>
          <w:rFonts w:ascii="宋体" w:hAnsi="宋体" w:eastAsia="宋体"/>
          <w:b w:val="0"/>
          <w:sz w:val="20"/>
        </w:rPr>
        <w:t>新民主主义革命的性质是（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第二章·革命性质与前途</w:t>
      </w:r>
    </w:p>
    <w:p>
      <w:pPr>
        <w:spacing w:after="120" w:before="0" w:line="312" w:lineRule="auto"/>
      </w:pPr>
      <w:r>
        <w:rPr>
          <w:rFonts w:ascii="宋体" w:hAnsi="宋体" w:eastAsia="宋体"/>
          <w:b/>
          <w:sz w:val="20"/>
        </w:rPr>
        <w:t>【解析】</w:t>
      </w:r>
      <w:r>
        <w:rPr>
          <w:rFonts w:ascii="宋体" w:hAnsi="宋体" w:eastAsia="宋体"/>
          <w:b w:val="0"/>
          <w:sz w:val="20"/>
        </w:rPr>
        <w:t>新民主主义革命以反帝反封建为根本任务，任务尚未越出资产阶级民主革命的范畴，因此其性质仍是资产阶级民主主义革命，但它是无产阶级领导的、区别于旧式资产阶级民主革命的新式的资产阶级民主主义革命，其前途是社会主义。</w:t>
      </w:r>
    </w:p>
    <w:p>
      <w:pPr>
        <w:spacing w:after="40" w:before="0" w:line="312" w:lineRule="auto"/>
      </w:pPr>
      <w:r>
        <w:rPr>
          <w:rFonts w:ascii="宋体" w:hAnsi="宋体" w:eastAsia="宋体"/>
          <w:b/>
          <w:sz w:val="20"/>
        </w:rPr>
        <w:t xml:space="preserve">7. </w:t>
      </w:r>
      <w:r>
        <w:rPr>
          <w:rFonts w:ascii="宋体" w:hAnsi="宋体" w:eastAsia="宋体"/>
          <w:b w:val="0"/>
          <w:sz w:val="20"/>
        </w:rPr>
        <w:t>在中国革命的前途问题上，主张“毕其功于一役”、把民主革命和社会主义革命合并为一次革命的错误是（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第二章·两种错误倾向</w:t>
      </w:r>
    </w:p>
    <w:p>
      <w:pPr>
        <w:spacing w:after="120" w:before="0" w:line="312" w:lineRule="auto"/>
      </w:pPr>
      <w:r>
        <w:rPr>
          <w:rFonts w:ascii="宋体" w:hAnsi="宋体" w:eastAsia="宋体"/>
          <w:b/>
          <w:sz w:val="20"/>
        </w:rPr>
        <w:t>【解析】</w:t>
      </w:r>
      <w:r>
        <w:rPr>
          <w:rFonts w:ascii="宋体" w:hAnsi="宋体" w:eastAsia="宋体"/>
          <w:b w:val="0"/>
          <w:sz w:val="20"/>
        </w:rPr>
        <w:t>王明的“一次革命论”混淆民主革命和社会主义革命的界限，企图“毕其功于一役”，是“左”倾错误；陈独秀的“二次革命论”则割裂两个革命阶段的联系，主张民主革命由资产阶级领导，是右倾错误。二者都是错误的。</w:t>
      </w:r>
    </w:p>
    <w:p>
      <w:pPr>
        <w:spacing w:after="40" w:before="0" w:line="312" w:lineRule="auto"/>
      </w:pPr>
      <w:r>
        <w:rPr>
          <w:rFonts w:ascii="宋体" w:hAnsi="宋体" w:eastAsia="宋体"/>
          <w:b/>
          <w:sz w:val="20"/>
        </w:rPr>
        <w:t xml:space="preserve">8. </w:t>
      </w:r>
      <w:r>
        <w:rPr>
          <w:rFonts w:ascii="宋体" w:hAnsi="宋体" w:eastAsia="宋体"/>
          <w:b w:val="0"/>
          <w:sz w:val="20"/>
        </w:rPr>
        <w:t>抗日民族统一战线时期，中国共产党处理同顽固派关系的策略总方针是（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第二章·统一战线策略</w:t>
      </w:r>
    </w:p>
    <w:p>
      <w:pPr>
        <w:spacing w:after="120" w:before="0" w:line="312" w:lineRule="auto"/>
      </w:pPr>
      <w:r>
        <w:rPr>
          <w:rFonts w:ascii="宋体" w:hAnsi="宋体" w:eastAsia="宋体"/>
          <w:b/>
          <w:sz w:val="20"/>
        </w:rPr>
        <w:t>【解析】</w:t>
      </w:r>
      <w:r>
        <w:rPr>
          <w:rFonts w:ascii="宋体" w:hAnsi="宋体" w:eastAsia="宋体"/>
          <w:b w:val="0"/>
          <w:sz w:val="20"/>
        </w:rPr>
        <w:t>抗日民族统一战线中，党提出发展进步势力、争取中间势力、孤立顽固势力的策略总方针，同时对顽固势力实行“又联合又斗争”“以斗争求团结”的策略原则。A、D是王明右倾投降主义的错误主张。</w:t>
      </w:r>
    </w:p>
    <w:p>
      <w:pPr>
        <w:spacing w:after="40" w:before="0" w:line="312" w:lineRule="auto"/>
      </w:pPr>
      <w:r>
        <w:rPr>
          <w:rFonts w:ascii="宋体" w:hAnsi="宋体" w:eastAsia="宋体"/>
          <w:b/>
          <w:sz w:val="20"/>
        </w:rPr>
        <w:t xml:space="preserve">9. </w:t>
      </w:r>
      <w:r>
        <w:rPr>
          <w:rFonts w:ascii="宋体" w:hAnsi="宋体" w:eastAsia="宋体"/>
          <w:b w:val="0"/>
          <w:sz w:val="20"/>
        </w:rPr>
        <w:t>新中国成立初期，标志着我国进入由新民主主义向社会主义过渡时期的是（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第三章·新民主主义社会是过渡性社会</w:t>
      </w:r>
    </w:p>
    <w:p>
      <w:pPr>
        <w:spacing w:after="120" w:before="0" w:line="312" w:lineRule="auto"/>
      </w:pPr>
      <w:r>
        <w:rPr>
          <w:rFonts w:ascii="宋体" w:hAnsi="宋体" w:eastAsia="宋体"/>
          <w:b/>
          <w:sz w:val="20"/>
        </w:rPr>
        <w:t>【解析】</w:t>
      </w:r>
      <w:r>
        <w:rPr>
          <w:rFonts w:ascii="宋体" w:hAnsi="宋体" w:eastAsia="宋体"/>
          <w:b w:val="0"/>
          <w:sz w:val="20"/>
        </w:rPr>
        <w:t>1949年中华人民共和国成立，标志着新民主主义革命取得基本胜利，我国进入由新民主主义向社会主义过渡的时期。新民主主义社会是一个过渡性社会，不是独立的社会形态。1956年三大改造完成标志着过渡时期结束、进入社会主义社会。</w:t>
      </w:r>
    </w:p>
    <w:p>
      <w:pPr>
        <w:spacing w:after="40" w:before="0" w:line="312" w:lineRule="auto"/>
      </w:pPr>
      <w:r>
        <w:rPr>
          <w:rFonts w:ascii="宋体" w:hAnsi="宋体" w:eastAsia="宋体"/>
          <w:b/>
          <w:sz w:val="20"/>
        </w:rPr>
        <w:t xml:space="preserve">10. </w:t>
      </w:r>
      <w:r>
        <w:rPr>
          <w:rFonts w:ascii="宋体" w:hAnsi="宋体" w:eastAsia="宋体"/>
          <w:b w:val="0"/>
          <w:sz w:val="20"/>
        </w:rPr>
        <w:t>我国对农业进行社会主义改造遵循的原则不包括（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D</w:t>
      </w:r>
      <w:r>
        <w:rPr>
          <w:rFonts w:ascii="宋体" w:hAnsi="宋体" w:eastAsia="宋体"/>
          <w:b/>
          <w:color w:val="787878"/>
          <w:sz w:val="20"/>
        </w:rPr>
        <w:t xml:space="preserve">　【考点】</w:t>
      </w:r>
      <w:r>
        <w:rPr>
          <w:rFonts w:ascii="宋体" w:hAnsi="宋体" w:eastAsia="宋体"/>
          <w:b w:val="0"/>
          <w:color w:val="787878"/>
          <w:sz w:val="20"/>
        </w:rPr>
        <w:t>第三章·农业社会主义改造原则</w:t>
      </w:r>
    </w:p>
    <w:p>
      <w:pPr>
        <w:spacing w:after="120" w:before="0" w:line="312" w:lineRule="auto"/>
      </w:pPr>
      <w:r>
        <w:rPr>
          <w:rFonts w:ascii="宋体" w:hAnsi="宋体" w:eastAsia="宋体"/>
          <w:b/>
          <w:sz w:val="20"/>
        </w:rPr>
        <w:t>【解析】</w:t>
      </w:r>
      <w:r>
        <w:rPr>
          <w:rFonts w:ascii="宋体" w:hAnsi="宋体" w:eastAsia="宋体"/>
          <w:b w:val="0"/>
          <w:sz w:val="20"/>
        </w:rPr>
        <w:t>农业社会主义改造遵循自愿互利、典型示范和国家帮助的原则，积极引导农民走互助合作道路，采取从互助组到初级社再到高级社的循序渐进步骤。“强制入社”违背了自愿原则，不是改造原则。</w:t>
      </w:r>
    </w:p>
    <w:p>
      <w:pPr>
        <w:spacing w:after="40" w:before="0" w:line="312" w:lineRule="auto"/>
      </w:pPr>
      <w:r>
        <w:rPr>
          <w:rFonts w:ascii="宋体" w:hAnsi="宋体" w:eastAsia="宋体"/>
          <w:b/>
          <w:sz w:val="20"/>
        </w:rPr>
        <w:t xml:space="preserve">11. </w:t>
      </w:r>
      <w:r>
        <w:rPr>
          <w:rFonts w:ascii="宋体" w:hAnsi="宋体" w:eastAsia="宋体"/>
          <w:b w:val="0"/>
          <w:sz w:val="20"/>
        </w:rPr>
        <w:t>毛泽东在《论十大关系》中提出的处理中国工业化问题的基本方针是（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第四章·中国工业化道路</w:t>
      </w:r>
    </w:p>
    <w:p>
      <w:pPr>
        <w:spacing w:after="120" w:before="0" w:line="312" w:lineRule="auto"/>
      </w:pPr>
      <w:r>
        <w:rPr>
          <w:rFonts w:ascii="宋体" w:hAnsi="宋体" w:eastAsia="宋体"/>
          <w:b/>
          <w:sz w:val="20"/>
        </w:rPr>
        <w:t>【解析】</w:t>
      </w:r>
      <w:r>
        <w:rPr>
          <w:rFonts w:ascii="宋体" w:hAnsi="宋体" w:eastAsia="宋体"/>
          <w:b w:val="0"/>
          <w:sz w:val="20"/>
        </w:rPr>
        <w:t>《论十大关系》（1956）提出以苏为鉴、探索中国自己的建设道路，在重工业和轻工业、农业的关系上，主张在优先发展重工业的条件下，更多地发展农业、轻工业，走一条与苏联不同的中国工业化道路。</w:t>
      </w:r>
    </w:p>
    <w:p>
      <w:pPr>
        <w:spacing w:after="40" w:before="0" w:line="312" w:lineRule="auto"/>
      </w:pPr>
      <w:r>
        <w:rPr>
          <w:rFonts w:ascii="宋体" w:hAnsi="宋体" w:eastAsia="宋体"/>
          <w:b/>
          <w:sz w:val="20"/>
        </w:rPr>
        <w:t xml:space="preserve">12. </w:t>
      </w:r>
      <w:r>
        <w:rPr>
          <w:rFonts w:ascii="宋体" w:hAnsi="宋体" w:eastAsia="宋体"/>
          <w:b w:val="0"/>
          <w:sz w:val="20"/>
        </w:rPr>
        <w:t>1978年，重新确立党的实事求是思想路线、被称为开辟中国特色社会主义道路“宣言书”的讲话是邓小平的（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第六章·邓小平理论精髓·思想路线</w:t>
      </w:r>
    </w:p>
    <w:p>
      <w:pPr>
        <w:spacing w:after="120" w:before="0" w:line="312" w:lineRule="auto"/>
      </w:pPr>
      <w:r>
        <w:rPr>
          <w:rFonts w:ascii="宋体" w:hAnsi="宋体" w:eastAsia="宋体"/>
          <w:b/>
          <w:sz w:val="20"/>
        </w:rPr>
        <w:t>【解析】</w:t>
      </w:r>
      <w:r>
        <w:rPr>
          <w:rFonts w:ascii="宋体" w:hAnsi="宋体" w:eastAsia="宋体"/>
          <w:b w:val="0"/>
          <w:sz w:val="20"/>
        </w:rPr>
        <w:t>1978年12月，邓小平在中央工作会议闭幕会上作《解放思想，实事求是，团结一致向前看》的讲话，重新确立并发展了实事求是思想路线（增加“解放思想”），实际上成为随后召开的十一届三中全会的主题报告，是开辟新时期新道路的宣言书。</w:t>
      </w:r>
    </w:p>
    <w:p>
      <w:pPr>
        <w:spacing w:after="40" w:before="0" w:line="312" w:lineRule="auto"/>
      </w:pPr>
      <w:r>
        <w:rPr>
          <w:rFonts w:ascii="宋体" w:hAnsi="宋体" w:eastAsia="宋体"/>
          <w:b/>
          <w:sz w:val="20"/>
        </w:rPr>
        <w:t xml:space="preserve">13. </w:t>
      </w:r>
      <w:r>
        <w:rPr>
          <w:rFonts w:ascii="宋体" w:hAnsi="宋体" w:eastAsia="宋体"/>
          <w:b w:val="0"/>
          <w:sz w:val="20"/>
        </w:rPr>
        <w:t>党的基本路线的核心内容“一个中心、两个基本点”中，“一个中心”是指（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第六章·党的基本路线</w:t>
      </w:r>
    </w:p>
    <w:p>
      <w:pPr>
        <w:spacing w:after="120" w:before="0" w:line="312" w:lineRule="auto"/>
      </w:pPr>
      <w:r>
        <w:rPr>
          <w:rFonts w:ascii="宋体" w:hAnsi="宋体" w:eastAsia="宋体"/>
          <w:b/>
          <w:sz w:val="20"/>
        </w:rPr>
        <w:t>【解析】</w:t>
      </w:r>
      <w:r>
        <w:rPr>
          <w:rFonts w:ascii="宋体" w:hAnsi="宋体" w:eastAsia="宋体"/>
          <w:b w:val="0"/>
          <w:sz w:val="20"/>
        </w:rPr>
        <w:t>1987年党的十三大提出社会主义初级阶段党的基本路线，核心是“一个中心、两个基本点”，即以经济建设为中心，坚持四项基本原则，坚持改革开放。以经济建设为中心是兴国之要。</w:t>
      </w:r>
    </w:p>
    <w:p>
      <w:pPr>
        <w:spacing w:after="40" w:before="0" w:line="312" w:lineRule="auto"/>
      </w:pPr>
      <w:r>
        <w:rPr>
          <w:rFonts w:ascii="宋体" w:hAnsi="宋体" w:eastAsia="宋体"/>
          <w:b/>
          <w:sz w:val="20"/>
        </w:rPr>
        <w:t xml:space="preserve">14. </w:t>
      </w:r>
      <w:r>
        <w:rPr>
          <w:rFonts w:ascii="宋体" w:hAnsi="宋体" w:eastAsia="宋体"/>
          <w:b w:val="0"/>
          <w:sz w:val="20"/>
        </w:rPr>
        <w:t>邓小平提出的“三步走”发展战略中，第一步的目标是（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第六章·三步走战略</w:t>
      </w:r>
    </w:p>
    <w:p>
      <w:pPr>
        <w:spacing w:after="120" w:before="0" w:line="312" w:lineRule="auto"/>
      </w:pPr>
      <w:r>
        <w:rPr>
          <w:rFonts w:ascii="宋体" w:hAnsi="宋体" w:eastAsia="宋体"/>
          <w:b/>
          <w:sz w:val="20"/>
        </w:rPr>
        <w:t>【解析】</w:t>
      </w:r>
      <w:r>
        <w:rPr>
          <w:rFonts w:ascii="宋体" w:hAnsi="宋体" w:eastAsia="宋体"/>
          <w:b w:val="0"/>
          <w:sz w:val="20"/>
        </w:rPr>
        <w:t>1987年党的十三大确定“三步走”战略：第一步，实现国民生产总值比1980年翻一番，解决人民温饱问题；第二步，到20世纪末再翻一番，达到小康水平；第三步，到21世纪中叶，达到中等发达国家水平，基本实现现代化。</w:t>
      </w:r>
    </w:p>
    <w:p>
      <w:pPr>
        <w:spacing w:after="40" w:before="0" w:line="312" w:lineRule="auto"/>
      </w:pPr>
      <w:r>
        <w:rPr>
          <w:rFonts w:ascii="宋体" w:hAnsi="宋体" w:eastAsia="宋体"/>
          <w:b/>
          <w:sz w:val="20"/>
        </w:rPr>
        <w:t xml:space="preserve">15. </w:t>
      </w:r>
      <w:r>
        <w:rPr>
          <w:rFonts w:ascii="宋体" w:hAnsi="宋体" w:eastAsia="宋体"/>
          <w:b w:val="0"/>
          <w:sz w:val="20"/>
        </w:rPr>
        <w:t>邓小平提出“科学技术是第一生产力”这一著名论断，其重大意义在于（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第六章·社会主义根本任务·科技第一生产力</w:t>
      </w:r>
    </w:p>
    <w:p>
      <w:pPr>
        <w:spacing w:after="120" w:before="0" w:line="312" w:lineRule="auto"/>
      </w:pPr>
      <w:r>
        <w:rPr>
          <w:rFonts w:ascii="宋体" w:hAnsi="宋体" w:eastAsia="宋体"/>
          <w:b/>
          <w:sz w:val="20"/>
        </w:rPr>
        <w:t>【解析】</w:t>
      </w:r>
      <w:r>
        <w:rPr>
          <w:rFonts w:ascii="宋体" w:hAnsi="宋体" w:eastAsia="宋体"/>
          <w:b w:val="0"/>
          <w:sz w:val="20"/>
        </w:rPr>
        <w:t>社会主义的根本任务是发展生产力。邓小平提出“科学技术是第一生产力”，强调科技在生产力发展中的首要地位和先导作用，深化了对社会主义根本任务的认识，为实施科教兴国战略提供了理论依据。</w:t>
      </w:r>
    </w:p>
    <w:p>
      <w:pPr>
        <w:spacing w:after="40" w:before="0" w:line="312" w:lineRule="auto"/>
      </w:pPr>
      <w:r>
        <w:rPr>
          <w:rFonts w:ascii="宋体" w:hAnsi="宋体" w:eastAsia="宋体"/>
          <w:b/>
          <w:sz w:val="20"/>
        </w:rPr>
        <w:t xml:space="preserve">16. </w:t>
      </w:r>
      <w:r>
        <w:rPr>
          <w:rFonts w:ascii="宋体" w:hAnsi="宋体" w:eastAsia="宋体"/>
          <w:b w:val="0"/>
          <w:sz w:val="20"/>
        </w:rPr>
        <w:t>“一国两制”构想创造性地发展了马克思主义的（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第六章·一国两制的理论意义</w:t>
      </w:r>
    </w:p>
    <w:p>
      <w:pPr>
        <w:spacing w:after="120" w:before="0" w:line="312" w:lineRule="auto"/>
      </w:pPr>
      <w:r>
        <w:rPr>
          <w:rFonts w:ascii="宋体" w:hAnsi="宋体" w:eastAsia="宋体"/>
          <w:b/>
          <w:sz w:val="20"/>
        </w:rPr>
        <w:t>【解析】</w:t>
      </w:r>
      <w:r>
        <w:rPr>
          <w:rFonts w:ascii="宋体" w:hAnsi="宋体" w:eastAsia="宋体"/>
          <w:b w:val="0"/>
          <w:sz w:val="20"/>
        </w:rPr>
        <w:t>“一国两制”即一个国家、两种制度，在维护国家主权统一的前提下允许局部地区实行不同社会制度，创造性地发展了马克思主义的国家结构学说，为和平解决国家统一和历史遗留问题提供了新思路。</w:t>
      </w:r>
    </w:p>
    <w:p>
      <w:pPr>
        <w:spacing w:after="40" w:before="0" w:line="312" w:lineRule="auto"/>
      </w:pPr>
      <w:r>
        <w:rPr>
          <w:rFonts w:ascii="宋体" w:hAnsi="宋体" w:eastAsia="宋体"/>
          <w:b/>
          <w:sz w:val="20"/>
        </w:rPr>
        <w:t xml:space="preserve">17. </w:t>
      </w:r>
      <w:r>
        <w:rPr>
          <w:rFonts w:ascii="宋体" w:hAnsi="宋体" w:eastAsia="宋体"/>
          <w:b w:val="0"/>
          <w:sz w:val="20"/>
        </w:rPr>
        <w:t>“三个代表”重要思想创造性地回答的核心问题是（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第七章·三个代表重要思想核心问题</w:t>
      </w:r>
    </w:p>
    <w:p>
      <w:pPr>
        <w:spacing w:after="120" w:before="0" w:line="312" w:lineRule="auto"/>
      </w:pPr>
      <w:r>
        <w:rPr>
          <w:rFonts w:ascii="宋体" w:hAnsi="宋体" w:eastAsia="宋体"/>
          <w:b/>
          <w:sz w:val="20"/>
        </w:rPr>
        <w:t>【解析】</w:t>
      </w:r>
      <w:r>
        <w:rPr>
          <w:rFonts w:ascii="宋体" w:hAnsi="宋体" w:eastAsia="宋体"/>
          <w:b w:val="0"/>
          <w:sz w:val="20"/>
        </w:rPr>
        <w:t>“三个代表”重要思想在继续回答“什么是社会主义、怎样建设社会主义”的基础上，创造性地回答了“建设什么样的党、怎样建设党”的问题。科学发展观着重回答“实现什么样的发展、怎样发展”。</w:t>
      </w:r>
    </w:p>
    <w:p>
      <w:pPr>
        <w:spacing w:after="40" w:before="0" w:line="312" w:lineRule="auto"/>
      </w:pPr>
      <w:r>
        <w:rPr>
          <w:rFonts w:ascii="宋体" w:hAnsi="宋体" w:eastAsia="宋体"/>
          <w:b/>
          <w:sz w:val="20"/>
        </w:rPr>
        <w:t xml:space="preserve">18. </w:t>
      </w:r>
      <w:r>
        <w:rPr>
          <w:rFonts w:ascii="宋体" w:hAnsi="宋体" w:eastAsia="宋体"/>
          <w:b w:val="0"/>
          <w:sz w:val="20"/>
        </w:rPr>
        <w:t>全面把握“三个代表”重要思想，最根本的是要（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第七章·贯彻的根本要求</w:t>
      </w:r>
    </w:p>
    <w:p>
      <w:pPr>
        <w:spacing w:after="120" w:before="0" w:line="312" w:lineRule="auto"/>
      </w:pPr>
      <w:r>
        <w:rPr>
          <w:rFonts w:ascii="宋体" w:hAnsi="宋体" w:eastAsia="宋体"/>
          <w:b/>
          <w:sz w:val="20"/>
        </w:rPr>
        <w:t>【解析】</w:t>
      </w:r>
      <w:r>
        <w:rPr>
          <w:rFonts w:ascii="宋体" w:hAnsi="宋体" w:eastAsia="宋体"/>
          <w:b w:val="0"/>
          <w:sz w:val="20"/>
        </w:rPr>
        <w:t>贯彻“三个代表”重要思想，关键在坚持与时俱进，核心在坚持党的先进性，本质在坚持执政为民。三者相互联系、有机统一，是全面把握“三个代表”重要思想的根本要求。</w:t>
      </w:r>
    </w:p>
    <w:p>
      <w:pPr>
        <w:spacing w:after="40" w:before="0" w:line="312" w:lineRule="auto"/>
      </w:pPr>
      <w:r>
        <w:rPr>
          <w:rFonts w:ascii="宋体" w:hAnsi="宋体" w:eastAsia="宋体"/>
          <w:b/>
          <w:sz w:val="20"/>
        </w:rPr>
        <w:t xml:space="preserve">19. </w:t>
      </w:r>
      <w:r>
        <w:rPr>
          <w:rFonts w:ascii="宋体" w:hAnsi="宋体" w:eastAsia="宋体"/>
          <w:b w:val="0"/>
          <w:sz w:val="20"/>
        </w:rPr>
        <w:t>科学发展观的核心立场是（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第八章·科学发展观的科学内涵</w:t>
      </w:r>
    </w:p>
    <w:p>
      <w:pPr>
        <w:spacing w:after="120" w:before="0" w:line="312" w:lineRule="auto"/>
      </w:pPr>
      <w:r>
        <w:rPr>
          <w:rFonts w:ascii="宋体" w:hAnsi="宋体" w:eastAsia="宋体"/>
          <w:b/>
          <w:sz w:val="20"/>
        </w:rPr>
        <w:t>【解析】</w:t>
      </w:r>
      <w:r>
        <w:rPr>
          <w:rFonts w:ascii="宋体" w:hAnsi="宋体" w:eastAsia="宋体"/>
          <w:b w:val="0"/>
          <w:sz w:val="20"/>
        </w:rPr>
        <w:t>科学发展观第一要义是发展，核心立场是以人为本，基本要求是全面协调可持续，根本方法是统筹兼顾。以人为本回答了发展“为了谁、依靠谁、成果由谁共享”的问题。</w:t>
      </w:r>
    </w:p>
    <w:p>
      <w:pPr>
        <w:spacing w:before="120" w:after="80"/>
      </w:pPr>
      <w:r>
        <w:rPr>
          <w:rFonts w:ascii="黑体" w:hAnsi="黑体" w:eastAsia="黑体"/>
          <w:b/>
          <w:sz w:val="23"/>
        </w:rPr>
        <w:t>二、多项选择题解析</w:t>
      </w:r>
    </w:p>
    <w:p>
      <w:pPr>
        <w:spacing w:after="40" w:before="0" w:line="312" w:lineRule="auto"/>
      </w:pPr>
      <w:r>
        <w:rPr>
          <w:rFonts w:ascii="宋体" w:hAnsi="宋体" w:eastAsia="宋体"/>
          <w:b/>
          <w:sz w:val="20"/>
        </w:rPr>
        <w:t xml:space="preserve">1. </w:t>
      </w:r>
      <w:r>
        <w:rPr>
          <w:rFonts w:ascii="宋体" w:hAnsi="宋体" w:eastAsia="宋体"/>
          <w:b w:val="0"/>
          <w:sz w:val="20"/>
        </w:rPr>
        <w:t>毛泽东思想形成和发展的社会历史条件包括（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第一章·毛泽东思想形成条件</w:t>
      </w:r>
    </w:p>
    <w:p>
      <w:pPr>
        <w:spacing w:after="120" w:before="0" w:line="312" w:lineRule="auto"/>
      </w:pPr>
      <w:r>
        <w:rPr>
          <w:rFonts w:ascii="宋体" w:hAnsi="宋体" w:eastAsia="宋体"/>
          <w:b/>
          <w:sz w:val="20"/>
        </w:rPr>
        <w:t>【解析】</w:t>
      </w:r>
      <w:r>
        <w:rPr>
          <w:rFonts w:ascii="宋体" w:hAnsi="宋体" w:eastAsia="宋体"/>
          <w:b w:val="0"/>
          <w:sz w:val="20"/>
        </w:rPr>
        <w:t>毛泽东思想是在特定历史条件下形成发展的：时代背景是20世纪上半叶战争与革命的时代主题；物质基础是新的社会生产力增长和工人运动发展；十月革命和马克思列宁主义在中国的传播提供了思想理论条件；中国共产党领导的革命实践是其形成发展的实践基础。四项均正确。</w:t>
      </w:r>
    </w:p>
    <w:p>
      <w:pPr>
        <w:spacing w:after="40" w:before="0" w:line="312" w:lineRule="auto"/>
      </w:pPr>
      <w:r>
        <w:rPr>
          <w:rFonts w:ascii="宋体" w:hAnsi="宋体" w:eastAsia="宋体"/>
          <w:b/>
          <w:sz w:val="20"/>
        </w:rPr>
        <w:t xml:space="preserve">2. </w:t>
      </w:r>
      <w:r>
        <w:rPr>
          <w:rFonts w:ascii="宋体" w:hAnsi="宋体" w:eastAsia="宋体"/>
          <w:b w:val="0"/>
          <w:sz w:val="20"/>
        </w:rPr>
        <w:t>新民主主义革命胜利的三大法宝是（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第二章·三大法宝</w:t>
      </w:r>
    </w:p>
    <w:p>
      <w:pPr>
        <w:spacing w:after="120" w:before="0" w:line="312" w:lineRule="auto"/>
      </w:pPr>
      <w:r>
        <w:rPr>
          <w:rFonts w:ascii="宋体" w:hAnsi="宋体" w:eastAsia="宋体"/>
          <w:b/>
          <w:sz w:val="20"/>
        </w:rPr>
        <w:t>【解析】</w:t>
      </w:r>
      <w:r>
        <w:rPr>
          <w:rFonts w:ascii="宋体" w:hAnsi="宋体" w:eastAsia="宋体"/>
          <w:b w:val="0"/>
          <w:sz w:val="20"/>
        </w:rPr>
        <w:t>统一战线、武装斗争、党的建设是中国共产党在新民主主义革命中战胜敌人的三大法宝。群众路线是党的根本工作路线和毛泽东思想活的灵魂之一，但不属于“三大法宝”。</w:t>
      </w:r>
    </w:p>
    <w:p>
      <w:pPr>
        <w:spacing w:after="40" w:before="0" w:line="312" w:lineRule="auto"/>
      </w:pPr>
      <w:r>
        <w:rPr>
          <w:rFonts w:ascii="宋体" w:hAnsi="宋体" w:eastAsia="宋体"/>
          <w:b/>
          <w:sz w:val="20"/>
        </w:rPr>
        <w:t xml:space="preserve">3. </w:t>
      </w:r>
      <w:r>
        <w:rPr>
          <w:rFonts w:ascii="宋体" w:hAnsi="宋体" w:eastAsia="宋体"/>
          <w:b w:val="0"/>
          <w:sz w:val="20"/>
        </w:rPr>
        <w:t>社会主义改造基本完成后，我国社会阶级关系发生的深刻变化有（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第三章·社会主义制度确立后阶级关系变化</w:t>
      </w:r>
    </w:p>
    <w:p>
      <w:pPr>
        <w:spacing w:after="120" w:before="0" w:line="312" w:lineRule="auto"/>
      </w:pPr>
      <w:r>
        <w:rPr>
          <w:rFonts w:ascii="宋体" w:hAnsi="宋体" w:eastAsia="宋体"/>
          <w:b/>
          <w:sz w:val="20"/>
        </w:rPr>
        <w:t>【解析】</w:t>
      </w:r>
      <w:r>
        <w:rPr>
          <w:rFonts w:ascii="宋体" w:hAnsi="宋体" w:eastAsia="宋体"/>
          <w:b w:val="0"/>
          <w:sz w:val="20"/>
        </w:rPr>
        <w:t>三大改造完成后，剥削阶级作为阶级已被消灭，地主、富农、民族资产阶级被改造为自食其力的社会主义劳动者，工人农民等成为国家主人；社会主要矛盾转变为人民日益增长的物质文化需要同落后的社会生产之间的矛盾，主要任务是发展生产力。四项均正确。</w:t>
      </w:r>
    </w:p>
    <w:p>
      <w:pPr>
        <w:spacing w:after="40" w:before="0" w:line="312" w:lineRule="auto"/>
      </w:pPr>
      <w:r>
        <w:rPr>
          <w:rFonts w:ascii="宋体" w:hAnsi="宋体" w:eastAsia="宋体"/>
          <w:b/>
          <w:sz w:val="20"/>
        </w:rPr>
        <w:t xml:space="preserve">4. </w:t>
      </w:r>
      <w:r>
        <w:rPr>
          <w:rFonts w:ascii="宋体" w:hAnsi="宋体" w:eastAsia="宋体"/>
          <w:b w:val="0"/>
          <w:sz w:val="20"/>
        </w:rPr>
        <w:t>邓小平理论的主要内容包括（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第六章·邓小平理论主要内容</w:t>
      </w:r>
    </w:p>
    <w:p>
      <w:pPr>
        <w:spacing w:after="120" w:before="0" w:line="312" w:lineRule="auto"/>
      </w:pPr>
      <w:r>
        <w:rPr>
          <w:rFonts w:ascii="宋体" w:hAnsi="宋体" w:eastAsia="宋体"/>
          <w:b/>
          <w:sz w:val="20"/>
        </w:rPr>
        <w:t>【解析】</w:t>
      </w:r>
      <w:r>
        <w:rPr>
          <w:rFonts w:ascii="宋体" w:hAnsi="宋体" w:eastAsia="宋体"/>
          <w:b w:val="0"/>
          <w:sz w:val="20"/>
        </w:rPr>
        <w:t>邓小平理论围绕“什么是社会主义、怎样建设社会主义”，内容涵盖社会主义本质论、社会主义初级阶段论、党的基本路线、社会主义根本任务论、“三步走”发展战略、改革开放理论、社会主义市场经济理论、“两手抓、两手都要硬”、“一国两制”等，构成比较完整的科学体系。四项均正确。</w:t>
      </w:r>
    </w:p>
    <w:p>
      <w:pPr>
        <w:spacing w:after="40" w:before="0" w:line="312" w:lineRule="auto"/>
      </w:pPr>
      <w:r>
        <w:rPr>
          <w:rFonts w:ascii="宋体" w:hAnsi="宋体" w:eastAsia="宋体"/>
          <w:b/>
          <w:sz w:val="20"/>
        </w:rPr>
        <w:t xml:space="preserve">5. </w:t>
      </w:r>
      <w:r>
        <w:rPr>
          <w:rFonts w:ascii="宋体" w:hAnsi="宋体" w:eastAsia="宋体"/>
          <w:b w:val="0"/>
          <w:sz w:val="20"/>
        </w:rPr>
        <w:t>党的十六大提出，社会主义社会全面发展的基本目标包括（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第七章·三大基本目标（老师点明易出多选）</w:t>
      </w:r>
    </w:p>
    <w:p>
      <w:pPr>
        <w:spacing w:after="120" w:before="0" w:line="312" w:lineRule="auto"/>
      </w:pPr>
      <w:r>
        <w:rPr>
          <w:rFonts w:ascii="宋体" w:hAnsi="宋体" w:eastAsia="宋体"/>
          <w:b/>
          <w:sz w:val="20"/>
        </w:rPr>
        <w:t>【解析】</w:t>
      </w:r>
      <w:r>
        <w:rPr>
          <w:rFonts w:ascii="宋体" w:hAnsi="宋体" w:eastAsia="宋体"/>
          <w:b w:val="0"/>
          <w:sz w:val="20"/>
        </w:rPr>
        <w:t>党的十六大把社会主义政治文明与物质文明、精神文明一起，确立为社会主义现代化全面发展的三大基本目标。生态文明是党的十七大以后特别是新时代提出并纳入“五位一体”总体布局的内容，不属于当时提出的三大基本目标。（老师课堂特别指出此点易出多选题）</w:t>
      </w:r>
    </w:p>
    <w:p>
      <w:pPr>
        <w:spacing w:before="120" w:after="80"/>
      </w:pPr>
      <w:r>
        <w:rPr>
          <w:rFonts w:ascii="黑体" w:hAnsi="黑体" w:eastAsia="黑体"/>
          <w:b/>
          <w:sz w:val="23"/>
        </w:rPr>
        <w:t>三、材料分析题参考答案</w:t>
      </w:r>
    </w:p>
    <w:p>
      <w:pPr>
        <w:spacing w:after="60" w:before="0" w:line="312" w:lineRule="auto"/>
      </w:pPr>
      <w:r>
        <w:rPr>
          <w:rFonts w:ascii="宋体" w:hAnsi="宋体" w:eastAsia="宋体"/>
          <w:b/>
          <w:sz w:val="20"/>
        </w:rPr>
        <w:t xml:space="preserve">材料分析题 1　</w:t>
      </w:r>
      <w:r>
        <w:rPr>
          <w:rFonts w:ascii="宋体" w:hAnsi="宋体" w:eastAsia="宋体"/>
          <w:b/>
          <w:color w:val="787878"/>
          <w:sz w:val="20"/>
        </w:rPr>
        <w:t>【考点】第二章·分清敌友/统一战线</w:t>
      </w:r>
    </w:p>
    <w:p>
      <w:pPr>
        <w:spacing w:before="40" w:after="40" w:line="312" w:lineRule="auto"/>
      </w:pPr>
      <w:r>
        <w:rPr>
          <w:rFonts w:ascii="宋体" w:hAnsi="宋体" w:eastAsia="宋体"/>
          <w:b/>
          <w:sz w:val="20"/>
        </w:rPr>
        <w:t>（1）为什么说“分清敌友”是中国革命的首要问题？（8分）</w:t>
      </w:r>
    </w:p>
    <w:p>
      <w:pPr>
        <w:spacing w:after="40" w:before="0" w:line="324" w:lineRule="auto"/>
      </w:pPr>
      <w:r>
        <w:rPr>
          <w:rFonts w:ascii="宋体" w:hAnsi="宋体" w:eastAsia="宋体"/>
          <w:b/>
          <w:color w:val="1E5A1E"/>
          <w:sz w:val="20"/>
        </w:rPr>
        <w:t>【参考答案】</w:t>
      </w:r>
      <w:r>
        <w:rPr>
          <w:rFonts w:ascii="宋体" w:hAnsi="宋体" w:eastAsia="宋体"/>
          <w:b w:val="0"/>
          <w:sz w:val="20"/>
        </w:rPr>
        <w:t>①中国革命要取得胜利，必须动员和团结一切革命力量，同时准确辨认和打击真正的敌人。分不清敌友，就会误把朋友当敌人、误把敌人当朋友，导致革命力量涣散甚至失败。②中国是一个阶级结构复杂的半殖民地半封建国家，各阶级对革命的态度不同：无产阶级是领导力量，农民是主力军，城市小资产阶级是可靠同盟军，民族资产阶级具有两面性，帝国主义、封建地主阶级和官僚资产阶级是革命对象。只有正确分析各阶级的经济地位和政治态度，才能制定正确的路线、方针和政策。③因此，分清敌友、团结真正的朋友以攻击真正的敌人，是中国革命的首要问题。</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考查分清敌友是革命首要问题，教材第二章。</w:t>
      </w:r>
    </w:p>
    <w:p>
      <w:pPr>
        <w:spacing w:before="40" w:after="40" w:line="312" w:lineRule="auto"/>
      </w:pPr>
      <w:r>
        <w:rPr>
          <w:rFonts w:ascii="宋体" w:hAnsi="宋体" w:eastAsia="宋体"/>
          <w:b/>
          <w:sz w:val="20"/>
        </w:rPr>
        <w:t>（2）结合材料二，说明统一战线为什么能够成为战胜敌人的重要法宝，以及党领导统一战线的基本经验。（9分）</w:t>
      </w:r>
    </w:p>
    <w:p>
      <w:pPr>
        <w:spacing w:after="40" w:before="0" w:line="324" w:lineRule="auto"/>
      </w:pPr>
      <w:r>
        <w:rPr>
          <w:rFonts w:ascii="宋体" w:hAnsi="宋体" w:eastAsia="宋体"/>
          <w:b/>
          <w:color w:val="1E5A1E"/>
          <w:sz w:val="20"/>
        </w:rPr>
        <w:t>【参考答案】</w:t>
      </w:r>
      <w:r>
        <w:rPr>
          <w:rFonts w:ascii="宋体" w:hAnsi="宋体" w:eastAsia="宋体"/>
          <w:b w:val="0"/>
          <w:sz w:val="20"/>
        </w:rPr>
        <w:t>①统一战线成为法宝的根源在于中国国情：中国革命的敌人异常强大而凶残，无产阶级人数较少，必须团结农民、小资产阶级乃至民族资产阶级等一切可以团结的力量，才能以弱胜强、孤立和战胜主要敌人。②建立最广泛的统一战线，主要是解决两个联盟问题：一是工人阶级同农民及其他劳动者的联盟（基础性联盟），二是工人阶级同一切可以合作的非劳动人民尤其是民族资产阶级的联盟。③党领导统一战线的基本经验是：必须坚持无产阶级（共产党）在统一战线中的领导权；必须以工农联盟为基础；对资产阶级实行又联合又斗争的政策，以斗争求团结。只有坚持独立自主原则和正确的策略，统一战线才能真正发挥作用。</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考查统一战线的必要性、两个联盟、党领导统一战线的经验，教材第二章。</w:t>
      </w:r>
    </w:p>
    <w:p>
      <w:pPr>
        <w:spacing w:after="60" w:before="0" w:line="312" w:lineRule="auto"/>
      </w:pPr>
      <w:r>
        <w:rPr>
          <w:rFonts w:ascii="宋体" w:hAnsi="宋体" w:eastAsia="宋体"/>
          <w:b/>
          <w:sz w:val="20"/>
        </w:rPr>
        <w:t xml:space="preserve">材料分析题 2　</w:t>
      </w:r>
      <w:r>
        <w:rPr>
          <w:rFonts w:ascii="宋体" w:hAnsi="宋体" w:eastAsia="宋体"/>
          <w:b/>
          <w:color w:val="787878"/>
          <w:sz w:val="20"/>
        </w:rPr>
        <w:t>【考点】第一章·实事求是与群众路线（活的灵魂）</w:t>
      </w:r>
    </w:p>
    <w:p>
      <w:pPr>
        <w:spacing w:before="40" w:after="40" w:line="312" w:lineRule="auto"/>
      </w:pPr>
      <w:r>
        <w:rPr>
          <w:rFonts w:ascii="宋体" w:hAnsi="宋体" w:eastAsia="宋体"/>
          <w:b/>
          <w:sz w:val="20"/>
        </w:rPr>
        <w:t>（1）根据材料一，阐述实事求是的科学内涵及其在毛泽东思想中的地位。（8分）</w:t>
      </w:r>
    </w:p>
    <w:p>
      <w:pPr>
        <w:spacing w:after="40" w:before="0" w:line="324" w:lineRule="auto"/>
      </w:pPr>
      <w:r>
        <w:rPr>
          <w:rFonts w:ascii="宋体" w:hAnsi="宋体" w:eastAsia="宋体"/>
          <w:b/>
          <w:color w:val="1E5A1E"/>
          <w:sz w:val="20"/>
        </w:rPr>
        <w:t>【参考答案】</w:t>
      </w:r>
      <w:r>
        <w:rPr>
          <w:rFonts w:ascii="宋体" w:hAnsi="宋体" w:eastAsia="宋体"/>
          <w:b w:val="0"/>
          <w:sz w:val="20"/>
        </w:rPr>
        <w:t>①实事求是的科学内涵是：一切从实际出发，理论联系实际，在实践中检验真理和发展真理。“实事”是客观存在的一切事物，“是”是事物内部的规律性，“求”是去研究，即从实际出发探求并遵循客观规律。②实事求是是马克思主义的根本观点，是中国共产党人认识世界、改造世界的根本要求，是党的基本思想方法、工作方法、领导方法。③实事求是是毛泽东思想的精髓和活的灵魂之一，是马克思主义中国化时代化理论成果的精髓，贯穿于毛泽东思想的各个组成部分。</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考查实事求是的内涵与地位，教材导论/第一章。</w:t>
      </w:r>
    </w:p>
    <w:p>
      <w:pPr>
        <w:spacing w:before="40" w:after="40" w:line="312" w:lineRule="auto"/>
      </w:pPr>
      <w:r>
        <w:rPr>
          <w:rFonts w:ascii="宋体" w:hAnsi="宋体" w:eastAsia="宋体"/>
          <w:b/>
          <w:sz w:val="20"/>
        </w:rPr>
        <w:t>（2）结合材料二，谈谈群众路线的基本内涵及其如何体现马克思主义的基本原理。（9分）</w:t>
      </w:r>
    </w:p>
    <w:p>
      <w:pPr>
        <w:spacing w:after="40" w:before="0" w:line="324" w:lineRule="auto"/>
      </w:pPr>
      <w:r>
        <w:rPr>
          <w:rFonts w:ascii="宋体" w:hAnsi="宋体" w:eastAsia="宋体"/>
          <w:b/>
          <w:color w:val="1E5A1E"/>
          <w:sz w:val="20"/>
        </w:rPr>
        <w:t>【参考答案】</w:t>
      </w:r>
      <w:r>
        <w:rPr>
          <w:rFonts w:ascii="宋体" w:hAnsi="宋体" w:eastAsia="宋体"/>
          <w:b w:val="0"/>
          <w:sz w:val="20"/>
        </w:rPr>
        <w:t>①群众路线的基本内涵是：一切为了群众，一切依靠群众，从群众中来，到群众中去，把党的正确主张变为群众的自觉行动。②坚持群众路线，要坚持人民是推动历史发展的根本力量，全心全意为人民服务，建立党同人民群众的血肉联系。③群众路线本质上体现了马克思主义关于人民群众是历史创造者的基本原理。人民群众是社会物质财富和精神财富的创造者、是社会变革的决定力量。“江山就是人民、人民就是江山”正是这一原理在新时代的生动表达。只有坚持人民至上、依靠人民、造福人民，党才能立于不败之地。</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考查群众路线内涵及其唯物史观依据，结合“人民至上”时事表述，教材第一章活的灵魂。</w:t>
      </w:r>
    </w:p>
    <w:p>
      <w:pPr>
        <w:spacing w:after="60" w:before="0" w:line="312" w:lineRule="auto"/>
      </w:pPr>
      <w:r>
        <w:rPr>
          <w:rFonts w:ascii="宋体" w:hAnsi="宋体" w:eastAsia="宋体"/>
          <w:b/>
          <w:sz w:val="20"/>
        </w:rPr>
        <w:t xml:space="preserve">材料分析题 3　</w:t>
      </w:r>
      <w:r>
        <w:rPr>
          <w:rFonts w:ascii="宋体" w:hAnsi="宋体" w:eastAsia="宋体"/>
          <w:b/>
          <w:color w:val="787878"/>
          <w:sz w:val="20"/>
        </w:rPr>
        <w:t>【考点】第六章·社会主义本质与共同富裕（结合时事）</w:t>
      </w:r>
    </w:p>
    <w:p>
      <w:pPr>
        <w:spacing w:before="40" w:after="40" w:line="312" w:lineRule="auto"/>
      </w:pPr>
      <w:r>
        <w:rPr>
          <w:rFonts w:ascii="宋体" w:hAnsi="宋体" w:eastAsia="宋体"/>
          <w:b/>
          <w:sz w:val="20"/>
        </w:rPr>
        <w:t>（1）根据材料二，说明邓小平关于社会主义本质的概括是如何从生产力和生产关系两个层面揭示社会主义本质的。（8分）</w:t>
      </w:r>
    </w:p>
    <w:p>
      <w:pPr>
        <w:spacing w:after="40" w:before="0" w:line="324" w:lineRule="auto"/>
      </w:pPr>
      <w:r>
        <w:rPr>
          <w:rFonts w:ascii="宋体" w:hAnsi="宋体" w:eastAsia="宋体"/>
          <w:b/>
          <w:color w:val="1E5A1E"/>
          <w:sz w:val="20"/>
        </w:rPr>
        <w:t>【参考答案】</w:t>
      </w:r>
      <w:r>
        <w:rPr>
          <w:rFonts w:ascii="宋体" w:hAnsi="宋体" w:eastAsia="宋体"/>
          <w:b w:val="0"/>
          <w:sz w:val="20"/>
        </w:rPr>
        <w:t>①邓小平关于社会主义本质的概括包含两个层面。②在生产力层面：“解放生产力，发展生产力”，突出了社会主义的根本任务是发展生产力，纠正了长期以来忽视生产力发展的倾向，回到了马克思主义把生产力发展作为社会主义首要任务的基本立场。③在生产关系层面：“消灭剥削，消除两极分化，最终达到共同富裕”，指明了社会主义的发展方向和目标，只有坚持公有制主体地位、避免两极分化，才能实现共同富裕。④这一概括把发展生产力的手段与共同富裕的目标有机统一起来，深化了对科学社会主义的认识，是对马克思主义的丰富和发展。</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考查社会主义本质的两个层面，教材第六章。</w:t>
      </w:r>
    </w:p>
    <w:p>
      <w:pPr>
        <w:spacing w:before="40" w:after="40" w:line="312" w:lineRule="auto"/>
      </w:pPr>
      <w:r>
        <w:rPr>
          <w:rFonts w:ascii="宋体" w:hAnsi="宋体" w:eastAsia="宋体"/>
          <w:b/>
          <w:sz w:val="20"/>
        </w:rPr>
        <w:t>（2）结合材料一，谈谈如何理解“共同富裕是社会主义的本质要求”。（9分）</w:t>
      </w:r>
    </w:p>
    <w:p>
      <w:pPr>
        <w:spacing w:after="40" w:before="0" w:line="324" w:lineRule="auto"/>
      </w:pPr>
      <w:r>
        <w:rPr>
          <w:rFonts w:ascii="宋体" w:hAnsi="宋体" w:eastAsia="宋体"/>
          <w:b/>
          <w:color w:val="1E5A1E"/>
          <w:sz w:val="20"/>
        </w:rPr>
        <w:t>【参考答案】</w:t>
      </w:r>
      <w:r>
        <w:rPr>
          <w:rFonts w:ascii="宋体" w:hAnsi="宋体" w:eastAsia="宋体"/>
          <w:b w:val="0"/>
          <w:sz w:val="20"/>
        </w:rPr>
        <w:t>①共同富裕是社会主义本质的内在规定和奋斗目标。社会主义之所以区别于资本主义，就在于它以消灭剥削、消除两极分化、实现全体人民共同富裕为目标。②共同富裕不是同步富裕、平均主义，而是在发展生产力、做大做好“蛋糕”的基础上，通过合理制度安排分好“蛋糕”，允许一部分人先富起来，先富带动后富，逐步实现共同富裕。③实现共同富裕必须坚持公有制为主体，发挥国家在二次分配中的调节作用，保障和改善民生。④我国打赢脱贫攻坚战、全面建成小康社会，是迈向共同富裕的重要一步；在高质量发展中促进共同富裕，正是对社会主义本质要求的自觉实践。</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考查社会主义本质与共同富裕、全面小康、脱贫攻坚的结合，教材第六章，结合时事。</w:t>
      </w:r>
    </w:p>
    <w:p>
      <w:r>
        <w:br w:type="page"/>
      </w:r>
    </w:p>
    <w:p>
      <w:pPr>
        <w:spacing w:before="0" w:after="160"/>
        <w:jc w:val="center"/>
      </w:pPr>
      <w:r>
        <w:rPr>
          <w:rFonts w:ascii="黑体" w:hAnsi="黑体" w:eastAsia="黑体"/>
          <w:b/>
          <w:color w:val="1E3C78"/>
          <w:sz w:val="28"/>
        </w:rPr>
        <w:t>试卷三 · 参考答案与解析</w:t>
      </w:r>
    </w:p>
    <w:p>
      <w:pPr>
        <w:spacing w:before="40" w:after="80"/>
      </w:pPr>
      <w:r>
        <w:rPr>
          <w:rFonts w:ascii="黑体" w:hAnsi="黑体" w:eastAsia="黑体"/>
          <w:b/>
          <w:sz w:val="23"/>
        </w:rPr>
        <w:t>【答案速查】</w:t>
      </w:r>
    </w:p>
    <w:p>
      <w:pPr>
        <w:spacing w:after="80" w:before="0" w:line="336" w:lineRule="auto"/>
      </w:pPr>
      <w:r>
        <w:rPr>
          <w:rFonts w:ascii="宋体" w:hAnsi="宋体" w:eastAsia="宋体"/>
          <w:b/>
          <w:sz w:val="21"/>
        </w:rPr>
        <w:t>单选：</w:t>
      </w:r>
      <w:r>
        <w:rPr>
          <w:rFonts w:ascii="宋体" w:hAnsi="宋体" w:eastAsia="宋体"/>
          <w:b w:val="0"/>
          <w:sz w:val="21"/>
        </w:rPr>
        <w:t>1.A　2.C　3.B　4.B　5.B　6.C　7.A　8.C　9.D　10.B　11.B　12.A　13.B　14.C　15.A　16.A　17.B　18.B　19.C</w:t>
      </w:r>
    </w:p>
    <w:p>
      <w:pPr>
        <w:spacing w:after="120" w:before="0" w:line="336" w:lineRule="auto"/>
      </w:pPr>
      <w:r>
        <w:rPr>
          <w:rFonts w:ascii="宋体" w:hAnsi="宋体" w:eastAsia="宋体"/>
          <w:b/>
          <w:sz w:val="21"/>
        </w:rPr>
        <w:t>多选：</w:t>
      </w:r>
      <w:r>
        <w:rPr>
          <w:rFonts w:ascii="宋体" w:hAnsi="宋体" w:eastAsia="宋体"/>
          <w:b w:val="0"/>
          <w:sz w:val="21"/>
        </w:rPr>
        <w:t>1.ABCD　2.ABCD　3.ABC　4.ABC　5.ABCD</w:t>
      </w:r>
    </w:p>
    <w:p>
      <w:pPr>
        <w:spacing w:before="80" w:after="80"/>
      </w:pPr>
      <w:r>
        <w:rPr>
          <w:rFonts w:ascii="黑体" w:hAnsi="黑体" w:eastAsia="黑体"/>
          <w:b/>
          <w:sz w:val="23"/>
        </w:rPr>
        <w:t>一、单项选择题解析</w:t>
      </w:r>
    </w:p>
    <w:p>
      <w:pPr>
        <w:spacing w:after="40" w:before="0" w:line="312" w:lineRule="auto"/>
      </w:pPr>
      <w:r>
        <w:rPr>
          <w:rFonts w:ascii="宋体" w:hAnsi="宋体" w:eastAsia="宋体"/>
          <w:b/>
          <w:sz w:val="20"/>
        </w:rPr>
        <w:t xml:space="preserve">1. </w:t>
      </w:r>
      <w:r>
        <w:rPr>
          <w:rFonts w:ascii="宋体" w:hAnsi="宋体" w:eastAsia="宋体"/>
          <w:b w:val="0"/>
          <w:sz w:val="20"/>
        </w:rPr>
        <w:t>毛泽东思想是马克思主义中国化时代化的（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导论/第一章·毛泽东思想的历史地位</w:t>
      </w:r>
    </w:p>
    <w:p>
      <w:pPr>
        <w:spacing w:after="120" w:before="0" w:line="312" w:lineRule="auto"/>
      </w:pPr>
      <w:r>
        <w:rPr>
          <w:rFonts w:ascii="宋体" w:hAnsi="宋体" w:eastAsia="宋体"/>
          <w:b/>
          <w:sz w:val="20"/>
        </w:rPr>
        <w:t>【解析】</w:t>
      </w:r>
      <w:r>
        <w:rPr>
          <w:rFonts w:ascii="宋体" w:hAnsi="宋体" w:eastAsia="宋体"/>
          <w:b w:val="0"/>
          <w:sz w:val="20"/>
        </w:rPr>
        <w:t>毛泽东思想是马克思主义中国化时代化的第一个重大理论成果，是马克思列宁主义在中国的创造性运用和发展。此后又形成了邓小平理论、“三个代表”重要思想、科学发展观和习近平新时代中国特色社会主义思想等理论成果。</w:t>
      </w:r>
    </w:p>
    <w:p>
      <w:pPr>
        <w:spacing w:after="40" w:before="0" w:line="312" w:lineRule="auto"/>
      </w:pPr>
      <w:r>
        <w:rPr>
          <w:rFonts w:ascii="宋体" w:hAnsi="宋体" w:eastAsia="宋体"/>
          <w:b/>
          <w:sz w:val="20"/>
        </w:rPr>
        <w:t xml:space="preserve">2. </w:t>
      </w:r>
      <w:r>
        <w:rPr>
          <w:rFonts w:ascii="宋体" w:hAnsi="宋体" w:eastAsia="宋体"/>
          <w:b w:val="0"/>
          <w:sz w:val="20"/>
        </w:rPr>
        <w:t>毛泽东思想、邓小平理论、“三个代表”重要思想、科学发展观之间的关系是（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导论·理论成果的关系</w:t>
      </w:r>
    </w:p>
    <w:p>
      <w:pPr>
        <w:spacing w:after="120" w:before="0" w:line="312" w:lineRule="auto"/>
      </w:pPr>
      <w:r>
        <w:rPr>
          <w:rFonts w:ascii="宋体" w:hAnsi="宋体" w:eastAsia="宋体"/>
          <w:b/>
          <w:sz w:val="20"/>
        </w:rPr>
        <w:t>【解析】</w:t>
      </w:r>
      <w:r>
        <w:rPr>
          <w:rFonts w:ascii="宋体" w:hAnsi="宋体" w:eastAsia="宋体"/>
          <w:b w:val="0"/>
          <w:sz w:val="20"/>
        </w:rPr>
        <w:t>毛泽东思想和中国特色社会主义理论体系，都是马克思列宁主义在中国的运用和发展，是一脉相承又与时俱进的科学理论，是党和人民必须长期坚持的指导思想，是全国各族人民团结奋斗的共同思想基础。</w:t>
      </w:r>
    </w:p>
    <w:p>
      <w:pPr>
        <w:spacing w:after="40" w:before="0" w:line="312" w:lineRule="auto"/>
      </w:pPr>
      <w:r>
        <w:rPr>
          <w:rFonts w:ascii="宋体" w:hAnsi="宋体" w:eastAsia="宋体"/>
          <w:b/>
          <w:sz w:val="20"/>
        </w:rPr>
        <w:t xml:space="preserve">3. </w:t>
      </w:r>
      <w:r>
        <w:rPr>
          <w:rFonts w:ascii="宋体" w:hAnsi="宋体" w:eastAsia="宋体"/>
          <w:b w:val="0"/>
          <w:sz w:val="20"/>
        </w:rPr>
        <w:t>党的历史上，第一次提出“毛泽东思想”这一概念的是（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第一章·毛泽东思想概念的提出</w:t>
      </w:r>
    </w:p>
    <w:p>
      <w:pPr>
        <w:spacing w:after="120" w:before="0" w:line="312" w:lineRule="auto"/>
      </w:pPr>
      <w:r>
        <w:rPr>
          <w:rFonts w:ascii="宋体" w:hAnsi="宋体" w:eastAsia="宋体"/>
          <w:b/>
          <w:sz w:val="20"/>
        </w:rPr>
        <w:t>【解析】</w:t>
      </w:r>
      <w:r>
        <w:rPr>
          <w:rFonts w:ascii="宋体" w:hAnsi="宋体" w:eastAsia="宋体"/>
          <w:b w:val="0"/>
          <w:sz w:val="20"/>
        </w:rPr>
        <w:t>1943年王稼祥在《中国共产党与中国民族解放的道路》一文中，第一次提出并使用了“毛泽东思想”这一概念。1945年党的七大上，刘少奇在《关于修改党章的报告》中对毛泽东思想作了系统阐述，七大正式把毛泽东思想确立为党的指导思想。</w:t>
      </w:r>
    </w:p>
    <w:p>
      <w:pPr>
        <w:spacing w:after="40" w:before="0" w:line="312" w:lineRule="auto"/>
      </w:pPr>
      <w:r>
        <w:rPr>
          <w:rFonts w:ascii="宋体" w:hAnsi="宋体" w:eastAsia="宋体"/>
          <w:b/>
          <w:sz w:val="20"/>
        </w:rPr>
        <w:t xml:space="preserve">4. </w:t>
      </w:r>
      <w:r>
        <w:rPr>
          <w:rFonts w:ascii="宋体" w:hAnsi="宋体" w:eastAsia="宋体"/>
          <w:b w:val="0"/>
          <w:sz w:val="20"/>
        </w:rPr>
        <w:t>中国新民主主义革命开始的标志是五四运动，其区别于旧民主主义革命的根本标志是（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第二章·新旧民主主义革命的区别</w:t>
      </w:r>
    </w:p>
    <w:p>
      <w:pPr>
        <w:spacing w:after="120" w:before="0" w:line="312" w:lineRule="auto"/>
      </w:pPr>
      <w:r>
        <w:rPr>
          <w:rFonts w:ascii="宋体" w:hAnsi="宋体" w:eastAsia="宋体"/>
          <w:b/>
          <w:sz w:val="20"/>
        </w:rPr>
        <w:t>【解析】</w:t>
      </w:r>
      <w:r>
        <w:rPr>
          <w:rFonts w:ascii="宋体" w:hAnsi="宋体" w:eastAsia="宋体"/>
          <w:b w:val="0"/>
          <w:sz w:val="20"/>
        </w:rPr>
        <w:t>新旧民主主义革命都属于资产阶级民主革命范畴，革命任务都是反帝反封建，但领导阶级不同：旧民主主义革命由资产阶级领导，新民主主义革命由无产阶级领导。无产阶级领导权是二者区别的根本标志。</w:t>
      </w:r>
    </w:p>
    <w:p>
      <w:pPr>
        <w:spacing w:after="40" w:before="0" w:line="312" w:lineRule="auto"/>
      </w:pPr>
      <w:r>
        <w:rPr>
          <w:rFonts w:ascii="宋体" w:hAnsi="宋体" w:eastAsia="宋体"/>
          <w:b/>
          <w:sz w:val="20"/>
        </w:rPr>
        <w:t xml:space="preserve">5. </w:t>
      </w:r>
      <w:r>
        <w:rPr>
          <w:rFonts w:ascii="宋体" w:hAnsi="宋体" w:eastAsia="宋体"/>
          <w:b w:val="0"/>
          <w:sz w:val="20"/>
        </w:rPr>
        <w:t>新民主主义的政治纲领所要建立的国家政体是（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第二章·基本纲领·政治纲领</w:t>
      </w:r>
    </w:p>
    <w:p>
      <w:pPr>
        <w:spacing w:after="120" w:before="0" w:line="312" w:lineRule="auto"/>
      </w:pPr>
      <w:r>
        <w:rPr>
          <w:rFonts w:ascii="宋体" w:hAnsi="宋体" w:eastAsia="宋体"/>
          <w:b/>
          <w:sz w:val="20"/>
        </w:rPr>
        <w:t>【解析】</w:t>
      </w:r>
      <w:r>
        <w:rPr>
          <w:rFonts w:ascii="宋体" w:hAnsi="宋体" w:eastAsia="宋体"/>
          <w:b w:val="0"/>
          <w:sz w:val="20"/>
        </w:rPr>
        <w:t>新民主主义的政治纲领：国体是无产阶级领导的、以工农联盟为基础的各革命阶级联合专政的民主共和国；政体是民主集中制的人民代表大会制度。它既不同于欧美资产阶级专政的共和国，也不同于苏联式无产阶级专政的共和国。</w:t>
      </w:r>
    </w:p>
    <w:p>
      <w:pPr>
        <w:spacing w:after="40" w:before="0" w:line="312" w:lineRule="auto"/>
      </w:pPr>
      <w:r>
        <w:rPr>
          <w:rFonts w:ascii="宋体" w:hAnsi="宋体" w:eastAsia="宋体"/>
          <w:b/>
          <w:sz w:val="20"/>
        </w:rPr>
        <w:t xml:space="preserve">6. </w:t>
      </w:r>
      <w:r>
        <w:rPr>
          <w:rFonts w:ascii="宋体" w:hAnsi="宋体" w:eastAsia="宋体"/>
          <w:b w:val="0"/>
          <w:sz w:val="20"/>
        </w:rPr>
        <w:t>毛泽东在《〈共产党人〉发刊词》中指出，党的建设是一项“伟大的工程”。中国共产党加强自身建设，始终放在首位的是（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第二章·党的建设·思想建党</w:t>
      </w:r>
    </w:p>
    <w:p>
      <w:pPr>
        <w:spacing w:after="120" w:before="0" w:line="312" w:lineRule="auto"/>
      </w:pPr>
      <w:r>
        <w:rPr>
          <w:rFonts w:ascii="宋体" w:hAnsi="宋体" w:eastAsia="宋体"/>
          <w:b/>
          <w:sz w:val="20"/>
        </w:rPr>
        <w:t>【解析】</w:t>
      </w:r>
      <w:r>
        <w:rPr>
          <w:rFonts w:ascii="宋体" w:hAnsi="宋体" w:eastAsia="宋体"/>
          <w:b w:val="0"/>
          <w:sz w:val="20"/>
        </w:rPr>
        <w:t>党的建设经验中，把思想建设放在首位是中国共产党加强自身建设的一大特点，即着重从思想上建党，用无产阶级思想克服各种非无产阶级思想。同时加强组织建设、作风建设（三大优良作风），并联系党的政治路线加强党的建设。</w:t>
      </w:r>
    </w:p>
    <w:p>
      <w:pPr>
        <w:spacing w:after="40" w:before="0" w:line="312" w:lineRule="auto"/>
      </w:pPr>
      <w:r>
        <w:rPr>
          <w:rFonts w:ascii="宋体" w:hAnsi="宋体" w:eastAsia="宋体"/>
          <w:b/>
          <w:sz w:val="20"/>
        </w:rPr>
        <w:t xml:space="preserve">7. </w:t>
      </w:r>
      <w:r>
        <w:rPr>
          <w:rFonts w:ascii="宋体" w:hAnsi="宋体" w:eastAsia="宋体"/>
          <w:b w:val="0"/>
          <w:sz w:val="20"/>
        </w:rPr>
        <w:t>中国共产党的三大优良作风是（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第二章·三大优良作风</w:t>
      </w:r>
    </w:p>
    <w:p>
      <w:pPr>
        <w:spacing w:after="120" w:before="0" w:line="312" w:lineRule="auto"/>
      </w:pPr>
      <w:r>
        <w:rPr>
          <w:rFonts w:ascii="宋体" w:hAnsi="宋体" w:eastAsia="宋体"/>
          <w:b/>
          <w:sz w:val="20"/>
        </w:rPr>
        <w:t>【解析】</w:t>
      </w:r>
      <w:r>
        <w:rPr>
          <w:rFonts w:ascii="宋体" w:hAnsi="宋体" w:eastAsia="宋体"/>
          <w:b w:val="0"/>
          <w:sz w:val="20"/>
        </w:rPr>
        <w:t>毛泽东在党的七大上概括了党的三大优良作风：理论和实践相结合（理论联系实际）的作风、和人民群众紧密联系在一起（密切联系群众）的作风、自我批评（批评与自我批评）的作风。这是中国共产党区别于其他任何政党的显著标志。</w:t>
      </w:r>
    </w:p>
    <w:p>
      <w:pPr>
        <w:spacing w:after="40" w:before="0" w:line="312" w:lineRule="auto"/>
      </w:pPr>
      <w:r>
        <w:rPr>
          <w:rFonts w:ascii="宋体" w:hAnsi="宋体" w:eastAsia="宋体"/>
          <w:b/>
          <w:sz w:val="20"/>
        </w:rPr>
        <w:t xml:space="preserve">8. </w:t>
      </w:r>
      <w:r>
        <w:rPr>
          <w:rFonts w:ascii="宋体" w:hAnsi="宋体" w:eastAsia="宋体"/>
          <w:b w:val="0"/>
          <w:sz w:val="20"/>
        </w:rPr>
        <w:t>新民主主义社会的经济成分中，处于领导地位的是（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第三章·新民主主义社会经济成分</w:t>
      </w:r>
    </w:p>
    <w:p>
      <w:pPr>
        <w:spacing w:after="120" w:before="0" w:line="312" w:lineRule="auto"/>
      </w:pPr>
      <w:r>
        <w:rPr>
          <w:rFonts w:ascii="宋体" w:hAnsi="宋体" w:eastAsia="宋体"/>
          <w:b/>
          <w:sz w:val="20"/>
        </w:rPr>
        <w:t>【解析】</w:t>
      </w:r>
      <w:r>
        <w:rPr>
          <w:rFonts w:ascii="宋体" w:hAnsi="宋体" w:eastAsia="宋体"/>
          <w:b w:val="0"/>
          <w:sz w:val="20"/>
        </w:rPr>
        <w:t>新民主主义社会存在五种经济成分：社会主义性质的国营经济、半社会主义性质的合作社经济、农民和手工业者的个体经济、私人资本主义经济、国家资本主义经济。其中社会主义性质的国营经济居于领导地位，虽然比重不大，但决定着社会发展方向。</w:t>
      </w:r>
    </w:p>
    <w:p>
      <w:pPr>
        <w:spacing w:after="40" w:before="0" w:line="312" w:lineRule="auto"/>
      </w:pPr>
      <w:r>
        <w:rPr>
          <w:rFonts w:ascii="宋体" w:hAnsi="宋体" w:eastAsia="宋体"/>
          <w:b/>
          <w:sz w:val="20"/>
        </w:rPr>
        <w:t xml:space="preserve">9. </w:t>
      </w:r>
      <w:r>
        <w:rPr>
          <w:rFonts w:ascii="宋体" w:hAnsi="宋体" w:eastAsia="宋体"/>
          <w:b w:val="0"/>
          <w:sz w:val="20"/>
        </w:rPr>
        <w:t>在对资本主义工商业的社会主义改造中，国家资本主义的高级形式是（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D</w:t>
      </w:r>
      <w:r>
        <w:rPr>
          <w:rFonts w:ascii="宋体" w:hAnsi="宋体" w:eastAsia="宋体"/>
          <w:b/>
          <w:color w:val="787878"/>
          <w:sz w:val="20"/>
        </w:rPr>
        <w:t xml:space="preserve">　【考点】</w:t>
      </w:r>
      <w:r>
        <w:rPr>
          <w:rFonts w:ascii="宋体" w:hAnsi="宋体" w:eastAsia="宋体"/>
          <w:b w:val="0"/>
          <w:color w:val="787878"/>
          <w:sz w:val="20"/>
        </w:rPr>
        <w:t>第三章·国家资本主义形式</w:t>
      </w:r>
    </w:p>
    <w:p>
      <w:pPr>
        <w:spacing w:after="120" w:before="0" w:line="312" w:lineRule="auto"/>
      </w:pPr>
      <w:r>
        <w:rPr>
          <w:rFonts w:ascii="宋体" w:hAnsi="宋体" w:eastAsia="宋体"/>
          <w:b/>
          <w:sz w:val="20"/>
        </w:rPr>
        <w:t>【解析】</w:t>
      </w:r>
      <w:r>
        <w:rPr>
          <w:rFonts w:ascii="宋体" w:hAnsi="宋体" w:eastAsia="宋体"/>
          <w:b w:val="0"/>
          <w:sz w:val="20"/>
        </w:rPr>
        <w:t>对资本主义工商业改造采取从低级到高级的国家资本主义过渡形式：初级形式（委托加工、计划订货、统购包销、经销代销等）和高级形式（个别企业的公私合营、全行业的公私合营）。公私合营特别是全行业公私合营是国家资本主义的高级形式。</w:t>
      </w:r>
    </w:p>
    <w:p>
      <w:pPr>
        <w:spacing w:after="40" w:before="0" w:line="312" w:lineRule="auto"/>
      </w:pPr>
      <w:r>
        <w:rPr>
          <w:rFonts w:ascii="宋体" w:hAnsi="宋体" w:eastAsia="宋体"/>
          <w:b/>
          <w:sz w:val="20"/>
        </w:rPr>
        <w:t xml:space="preserve">10. </w:t>
      </w:r>
      <w:r>
        <w:rPr>
          <w:rFonts w:ascii="宋体" w:hAnsi="宋体" w:eastAsia="宋体"/>
          <w:b w:val="0"/>
          <w:sz w:val="20"/>
        </w:rPr>
        <w:t>1954年第一届全国人民代表大会通过的《中华人民共和国宪法》确立的我国根本政治制度是（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第三章·社会主义政治制度的确立</w:t>
      </w:r>
    </w:p>
    <w:p>
      <w:pPr>
        <w:spacing w:after="120" w:before="0" w:line="312" w:lineRule="auto"/>
      </w:pPr>
      <w:r>
        <w:rPr>
          <w:rFonts w:ascii="宋体" w:hAnsi="宋体" w:eastAsia="宋体"/>
          <w:b/>
          <w:sz w:val="20"/>
        </w:rPr>
        <w:t>【解析】</w:t>
      </w:r>
      <w:r>
        <w:rPr>
          <w:rFonts w:ascii="宋体" w:hAnsi="宋体" w:eastAsia="宋体"/>
          <w:b w:val="0"/>
          <w:sz w:val="20"/>
        </w:rPr>
        <w:t>1954年宪法明确规定了我国人民民主专政的国体和人民代表大会制度的政体。人民代表大会制度是我国的根本政治制度；中国共产党领导的多党合作和政治协商制度、民族区域自治制度等是基本政治制度。</w:t>
      </w:r>
    </w:p>
    <w:p>
      <w:pPr>
        <w:spacing w:after="40" w:before="0" w:line="312" w:lineRule="auto"/>
      </w:pPr>
      <w:r>
        <w:rPr>
          <w:rFonts w:ascii="宋体" w:hAnsi="宋体" w:eastAsia="宋体"/>
          <w:b/>
          <w:sz w:val="20"/>
        </w:rPr>
        <w:t xml:space="preserve">11. </w:t>
      </w:r>
      <w:r>
        <w:rPr>
          <w:rFonts w:ascii="宋体" w:hAnsi="宋体" w:eastAsia="宋体"/>
          <w:b w:val="0"/>
          <w:sz w:val="20"/>
        </w:rPr>
        <w:t>毛泽东关于社会主义社会矛盾学说中，指出社会主义社会的基本矛盾仍然是（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第四章·社会主义社会基本矛盾</w:t>
      </w:r>
    </w:p>
    <w:p>
      <w:pPr>
        <w:spacing w:after="120" w:before="0" w:line="312" w:lineRule="auto"/>
      </w:pPr>
      <w:r>
        <w:rPr>
          <w:rFonts w:ascii="宋体" w:hAnsi="宋体" w:eastAsia="宋体"/>
          <w:b/>
          <w:sz w:val="20"/>
        </w:rPr>
        <w:t>【解析】</w:t>
      </w:r>
      <w:r>
        <w:rPr>
          <w:rFonts w:ascii="宋体" w:hAnsi="宋体" w:eastAsia="宋体"/>
          <w:b w:val="0"/>
          <w:sz w:val="20"/>
        </w:rPr>
        <w:t>毛泽东在《关于正确处理人民内部矛盾的问题》中指出，社会主义社会的基本矛盾仍然是生产力和生产关系、经济基础和上层建筑之间的矛盾，但这种矛盾是非对抗性的，可以通过社会主义制度本身不断地得到解决。敌我矛盾和人民内部矛盾是两类不同性质的社会矛盾。</w:t>
      </w:r>
    </w:p>
    <w:p>
      <w:pPr>
        <w:spacing w:after="40" w:before="0" w:line="312" w:lineRule="auto"/>
      </w:pPr>
      <w:r>
        <w:rPr>
          <w:rFonts w:ascii="宋体" w:hAnsi="宋体" w:eastAsia="宋体"/>
          <w:b/>
          <w:sz w:val="20"/>
        </w:rPr>
        <w:t xml:space="preserve">12. </w:t>
      </w:r>
      <w:r>
        <w:rPr>
          <w:rFonts w:ascii="宋体" w:hAnsi="宋体" w:eastAsia="宋体"/>
          <w:b w:val="0"/>
          <w:sz w:val="20"/>
        </w:rPr>
        <w:t>毛泽东在处理祖国统一问题上，提出的对台方针“一纲四目”中的“一纲”是指（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第四章/第六章·一纲四目（框内内容·老师点明会考）</w:t>
      </w:r>
    </w:p>
    <w:p>
      <w:pPr>
        <w:spacing w:after="120" w:before="0" w:line="312" w:lineRule="auto"/>
      </w:pPr>
      <w:r>
        <w:rPr>
          <w:rFonts w:ascii="宋体" w:hAnsi="宋体" w:eastAsia="宋体"/>
          <w:b/>
          <w:sz w:val="20"/>
        </w:rPr>
        <w:t>【解析】</w:t>
      </w:r>
      <w:r>
        <w:rPr>
          <w:rFonts w:ascii="宋体" w:hAnsi="宋体" w:eastAsia="宋体"/>
          <w:b w:val="0"/>
          <w:sz w:val="20"/>
        </w:rPr>
        <w:t>20世纪60年代，毛泽东、周恩来提出对台“一纲四目”方针。“一纲”即台湾必须统一于中国；“四目”涉及台湾回归后的具体安排（除外交外，军政大权、人事安排由台湾方面自理；财政不足由中央拨付；社会改革从缓，协商解决；双方互约不派特务、不破坏团结）。这是“一国两制”构想的重要思想来源。（老师课堂点明“纲”是什么易出选择题）</w:t>
      </w:r>
    </w:p>
    <w:p>
      <w:pPr>
        <w:spacing w:after="40" w:before="0" w:line="312" w:lineRule="auto"/>
      </w:pPr>
      <w:r>
        <w:rPr>
          <w:rFonts w:ascii="宋体" w:hAnsi="宋体" w:eastAsia="宋体"/>
          <w:b/>
          <w:sz w:val="20"/>
        </w:rPr>
        <w:t xml:space="preserve">13. </w:t>
      </w:r>
      <w:r>
        <w:rPr>
          <w:rFonts w:ascii="宋体" w:hAnsi="宋体" w:eastAsia="宋体"/>
          <w:b w:val="0"/>
          <w:sz w:val="20"/>
        </w:rPr>
        <w:t>党的十三大系统阐述了社会主义初级阶段理论。社会主义初级阶段的含义包括两层，其中“初级阶段”是指（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第六章·社会主义初级阶段理论</w:t>
      </w:r>
    </w:p>
    <w:p>
      <w:pPr>
        <w:spacing w:after="120" w:before="0" w:line="312" w:lineRule="auto"/>
      </w:pPr>
      <w:r>
        <w:rPr>
          <w:rFonts w:ascii="宋体" w:hAnsi="宋体" w:eastAsia="宋体"/>
          <w:b/>
          <w:sz w:val="20"/>
        </w:rPr>
        <w:t>【解析】</w:t>
      </w:r>
      <w:r>
        <w:rPr>
          <w:rFonts w:ascii="宋体" w:hAnsi="宋体" w:eastAsia="宋体"/>
          <w:b w:val="0"/>
          <w:sz w:val="20"/>
        </w:rPr>
        <w:t>社会主义初级阶段包含两层含义：第一，我国社会已经是社会主义社会，必须坚持而不能离开社会主义；第二，我国的社会主义社会还处在不发达的阶段，即初级阶段，必须正视而不能超越这个阶段。题干问“初级阶段”这一层，故选B。A是第一层含义。</w:t>
      </w:r>
    </w:p>
    <w:p>
      <w:pPr>
        <w:spacing w:after="40" w:before="0" w:line="312" w:lineRule="auto"/>
      </w:pPr>
      <w:r>
        <w:rPr>
          <w:rFonts w:ascii="宋体" w:hAnsi="宋体" w:eastAsia="宋体"/>
          <w:b/>
          <w:sz w:val="20"/>
        </w:rPr>
        <w:t xml:space="preserve">14. </w:t>
      </w:r>
      <w:r>
        <w:rPr>
          <w:rFonts w:ascii="宋体" w:hAnsi="宋体" w:eastAsia="宋体"/>
          <w:b w:val="0"/>
          <w:sz w:val="20"/>
        </w:rPr>
        <w:t>邓小平指出，改革是中国的“第二次革命”。这里的“革命”是指（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第六章·改革是第二次革命</w:t>
      </w:r>
    </w:p>
    <w:p>
      <w:pPr>
        <w:spacing w:after="120" w:before="0" w:line="312" w:lineRule="auto"/>
      </w:pPr>
      <w:r>
        <w:rPr>
          <w:rFonts w:ascii="宋体" w:hAnsi="宋体" w:eastAsia="宋体"/>
          <w:b/>
          <w:sz w:val="20"/>
        </w:rPr>
        <w:t>【解析】</w:t>
      </w:r>
      <w:r>
        <w:rPr>
          <w:rFonts w:ascii="宋体" w:hAnsi="宋体" w:eastAsia="宋体"/>
          <w:b w:val="0"/>
          <w:sz w:val="20"/>
        </w:rPr>
        <w:t>邓小平把改革称为“中国的第二次革命”，是就其引起社会变革的深刻性和广泛性而言的。它不是改变社会主义基本制度，而是社会主义制度的自我完善和发展，是对束缚生产力发展的经济、政治等体制的根本性变革，目的是解放和发展生产力。</w:t>
      </w:r>
    </w:p>
    <w:p>
      <w:pPr>
        <w:spacing w:after="40" w:before="0" w:line="312" w:lineRule="auto"/>
      </w:pPr>
      <w:r>
        <w:rPr>
          <w:rFonts w:ascii="宋体" w:hAnsi="宋体" w:eastAsia="宋体"/>
          <w:b/>
          <w:sz w:val="20"/>
        </w:rPr>
        <w:t xml:space="preserve">15. </w:t>
      </w:r>
      <w:r>
        <w:rPr>
          <w:rFonts w:ascii="宋体" w:hAnsi="宋体" w:eastAsia="宋体"/>
          <w:b w:val="0"/>
          <w:sz w:val="20"/>
        </w:rPr>
        <w:t>邓小平强调社会主义精神文明建设，提出“两手抓、两手都要硬”，其中“两手”是指（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第六章·两手抓两手都要硬</w:t>
      </w:r>
    </w:p>
    <w:p>
      <w:pPr>
        <w:spacing w:after="120" w:before="0" w:line="312" w:lineRule="auto"/>
      </w:pPr>
      <w:r>
        <w:rPr>
          <w:rFonts w:ascii="宋体" w:hAnsi="宋体" w:eastAsia="宋体"/>
          <w:b/>
          <w:sz w:val="20"/>
        </w:rPr>
        <w:t>【解析】</w:t>
      </w:r>
      <w:r>
        <w:rPr>
          <w:rFonts w:ascii="宋体" w:hAnsi="宋体" w:eastAsia="宋体"/>
          <w:b w:val="0"/>
          <w:sz w:val="20"/>
        </w:rPr>
        <w:t>邓小平提出“两手抓、两手都要硬”，主要针对物质文明建设和精神文明建设的关系，强调在集中力量进行经济建设、发展物质文明的同时，必须加强社会主义精神文明建设，二者相辅相成、不可偏废。（也包括一手抓建设一手抓法制、一手抓改革开放一手抓惩治腐败等）</w:t>
      </w:r>
    </w:p>
    <w:p>
      <w:pPr>
        <w:spacing w:after="40" w:before="0" w:line="312" w:lineRule="auto"/>
      </w:pPr>
      <w:r>
        <w:rPr>
          <w:rFonts w:ascii="宋体" w:hAnsi="宋体" w:eastAsia="宋体"/>
          <w:b/>
          <w:sz w:val="20"/>
        </w:rPr>
        <w:t xml:space="preserve">16. </w:t>
      </w:r>
      <w:r>
        <w:rPr>
          <w:rFonts w:ascii="宋体" w:hAnsi="宋体" w:eastAsia="宋体"/>
          <w:b w:val="0"/>
          <w:sz w:val="20"/>
        </w:rPr>
        <w:t>“三个代表”重要思想集中概括起来就是，中国共产党要始终代表（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w:t>
      </w:r>
      <w:r>
        <w:rPr>
          <w:rFonts w:ascii="宋体" w:hAnsi="宋体" w:eastAsia="宋体"/>
          <w:b/>
          <w:color w:val="787878"/>
          <w:sz w:val="20"/>
        </w:rPr>
        <w:t xml:space="preserve">　【考点】</w:t>
      </w:r>
      <w:r>
        <w:rPr>
          <w:rFonts w:ascii="宋体" w:hAnsi="宋体" w:eastAsia="宋体"/>
          <w:b w:val="0"/>
          <w:color w:val="787878"/>
          <w:sz w:val="20"/>
        </w:rPr>
        <w:t>第七章·三个代表的核心观点</w:t>
      </w:r>
    </w:p>
    <w:p>
      <w:pPr>
        <w:spacing w:after="120" w:before="0" w:line="312" w:lineRule="auto"/>
      </w:pPr>
      <w:r>
        <w:rPr>
          <w:rFonts w:ascii="宋体" w:hAnsi="宋体" w:eastAsia="宋体"/>
          <w:b/>
          <w:sz w:val="20"/>
        </w:rPr>
        <w:t>【解析】</w:t>
      </w:r>
      <w:r>
        <w:rPr>
          <w:rFonts w:ascii="宋体" w:hAnsi="宋体" w:eastAsia="宋体"/>
          <w:b w:val="0"/>
          <w:sz w:val="20"/>
        </w:rPr>
        <w:t>“三个代表”重要思想的核心观点是：中国共产党要始终代表中国先进生产力的发展要求、代表中国先进文化的前进方向、代表中国最广大人民的根本利益。这是党的立党之本、执政之基、力量之源。</w:t>
      </w:r>
    </w:p>
    <w:p>
      <w:pPr>
        <w:spacing w:after="40" w:before="0" w:line="312" w:lineRule="auto"/>
      </w:pPr>
      <w:r>
        <w:rPr>
          <w:rFonts w:ascii="宋体" w:hAnsi="宋体" w:eastAsia="宋体"/>
          <w:b/>
          <w:sz w:val="20"/>
        </w:rPr>
        <w:t xml:space="preserve">17. </w:t>
      </w:r>
      <w:r>
        <w:rPr>
          <w:rFonts w:ascii="宋体" w:hAnsi="宋体" w:eastAsia="宋体"/>
          <w:b w:val="0"/>
          <w:sz w:val="20"/>
        </w:rPr>
        <w:t>江泽民全面阐述“三个代表”重要思想科学内涵和基本内容是在（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第七章·三个代表的形成过程</w:t>
      </w:r>
    </w:p>
    <w:p>
      <w:pPr>
        <w:spacing w:after="120" w:before="0" w:line="312" w:lineRule="auto"/>
      </w:pPr>
      <w:r>
        <w:rPr>
          <w:rFonts w:ascii="宋体" w:hAnsi="宋体" w:eastAsia="宋体"/>
          <w:b/>
          <w:sz w:val="20"/>
        </w:rPr>
        <w:t>【解析】</w:t>
      </w:r>
      <w:r>
        <w:rPr>
          <w:rFonts w:ascii="宋体" w:hAnsi="宋体" w:eastAsia="宋体"/>
          <w:b w:val="0"/>
          <w:sz w:val="20"/>
        </w:rPr>
        <w:t>2000年江泽民在广东考察时首次提出“三个代表”要求；2001年在庆祝中国共产党成立80周年大会（“七一”讲话）上全面阐述了“三个代表”重要思想的科学内涵和基本内容；2002年党的十六大将“三个代表”重要思想确立为党的指导思想并写入党章。</w:t>
      </w:r>
    </w:p>
    <w:p>
      <w:pPr>
        <w:spacing w:after="40" w:before="0" w:line="312" w:lineRule="auto"/>
      </w:pPr>
      <w:r>
        <w:rPr>
          <w:rFonts w:ascii="宋体" w:hAnsi="宋体" w:eastAsia="宋体"/>
          <w:b/>
          <w:sz w:val="20"/>
        </w:rPr>
        <w:t xml:space="preserve">18. </w:t>
      </w:r>
      <w:r>
        <w:rPr>
          <w:rFonts w:ascii="宋体" w:hAnsi="宋体" w:eastAsia="宋体"/>
          <w:b w:val="0"/>
          <w:sz w:val="20"/>
        </w:rPr>
        <w:t>科学发展观的第一要义是（　　）。</w:t>
      </w:r>
    </w:p>
    <w:p>
      <w:pPr>
        <w:spacing w:after="40" w:before="0" w:line="312" w:lineRule="auto"/>
      </w:pPr>
      <w:r>
        <w:rPr>
          <w:rFonts w:ascii="宋体" w:hAnsi="宋体" w:eastAsia="宋体"/>
          <w:b/>
          <w:color w:val="B41E1E"/>
          <w:sz w:val="20"/>
        </w:rPr>
        <w:t>【答案】</w:t>
      </w:r>
      <w:r>
        <w:rPr>
          <w:rFonts w:ascii="宋体" w:hAnsi="宋体" w:eastAsia="宋体"/>
          <w:b/>
          <w:color w:val="B41E1E"/>
          <w:sz w:val="20"/>
        </w:rPr>
        <w:t>B</w:t>
      </w:r>
      <w:r>
        <w:rPr>
          <w:rFonts w:ascii="宋体" w:hAnsi="宋体" w:eastAsia="宋体"/>
          <w:b/>
          <w:color w:val="787878"/>
          <w:sz w:val="20"/>
        </w:rPr>
        <w:t xml:space="preserve">　【考点】</w:t>
      </w:r>
      <w:r>
        <w:rPr>
          <w:rFonts w:ascii="宋体" w:hAnsi="宋体" w:eastAsia="宋体"/>
          <w:b w:val="0"/>
          <w:color w:val="787878"/>
          <w:sz w:val="20"/>
        </w:rPr>
        <w:t>第八章·科学发展观第一要义</w:t>
      </w:r>
    </w:p>
    <w:p>
      <w:pPr>
        <w:spacing w:after="120" w:before="0" w:line="312" w:lineRule="auto"/>
      </w:pPr>
      <w:r>
        <w:rPr>
          <w:rFonts w:ascii="宋体" w:hAnsi="宋体" w:eastAsia="宋体"/>
          <w:b/>
          <w:sz w:val="20"/>
        </w:rPr>
        <w:t>【解析】</w:t>
      </w:r>
      <w:r>
        <w:rPr>
          <w:rFonts w:ascii="宋体" w:hAnsi="宋体" w:eastAsia="宋体"/>
          <w:b w:val="0"/>
          <w:sz w:val="20"/>
        </w:rPr>
        <w:t>科学发展观第一要义是发展，核心立场是以人为本，基本要求是全面协调可持续，根本方法是统筹兼顾。发展是硬道理、是党执政兴国的第一要务，坚持科学发展观首先要坚持发展。</w:t>
      </w:r>
    </w:p>
    <w:p>
      <w:pPr>
        <w:spacing w:after="40" w:before="0" w:line="312" w:lineRule="auto"/>
      </w:pPr>
      <w:r>
        <w:rPr>
          <w:rFonts w:ascii="宋体" w:hAnsi="宋体" w:eastAsia="宋体"/>
          <w:b/>
          <w:sz w:val="20"/>
        </w:rPr>
        <w:t xml:space="preserve">19. </w:t>
      </w:r>
      <w:r>
        <w:rPr>
          <w:rFonts w:ascii="宋体" w:hAnsi="宋体" w:eastAsia="宋体"/>
          <w:b w:val="0"/>
          <w:sz w:val="20"/>
        </w:rPr>
        <w:t>科学发展观被确立为党必须长期坚持的指导思想并写入党章，是在（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C</w:t>
      </w:r>
      <w:r>
        <w:rPr>
          <w:rFonts w:ascii="宋体" w:hAnsi="宋体" w:eastAsia="宋体"/>
          <w:b/>
          <w:color w:val="787878"/>
          <w:sz w:val="20"/>
        </w:rPr>
        <w:t xml:space="preserve">　【考点】</w:t>
      </w:r>
      <w:r>
        <w:rPr>
          <w:rFonts w:ascii="宋体" w:hAnsi="宋体" w:eastAsia="宋体"/>
          <w:b w:val="0"/>
          <w:color w:val="787878"/>
          <w:sz w:val="20"/>
        </w:rPr>
        <w:t>第八章·科学发展观的历史地位</w:t>
      </w:r>
    </w:p>
    <w:p>
      <w:pPr>
        <w:spacing w:after="120" w:before="0" w:line="312" w:lineRule="auto"/>
      </w:pPr>
      <w:r>
        <w:rPr>
          <w:rFonts w:ascii="宋体" w:hAnsi="宋体" w:eastAsia="宋体"/>
          <w:b/>
          <w:sz w:val="20"/>
        </w:rPr>
        <w:t>【解析】</w:t>
      </w:r>
      <w:r>
        <w:rPr>
          <w:rFonts w:ascii="宋体" w:hAnsi="宋体" w:eastAsia="宋体"/>
          <w:b w:val="0"/>
          <w:sz w:val="20"/>
        </w:rPr>
        <w:t>2007年党的十七大把科学发展观写入党章；2012年党的十八大把科学发展观同马克思列宁主义、毛泽东思想、邓小平理论、“三个代表”重要思想一道，确立为党必须长期坚持的指导思想。故写入党章是十七大，确立为指导思想是十八大，题干问“确立为指导思想”，选C。</w:t>
      </w:r>
    </w:p>
    <w:p>
      <w:pPr>
        <w:spacing w:before="120" w:after="80"/>
      </w:pPr>
      <w:r>
        <w:rPr>
          <w:rFonts w:ascii="黑体" w:hAnsi="黑体" w:eastAsia="黑体"/>
          <w:b/>
          <w:sz w:val="23"/>
        </w:rPr>
        <w:t>二、多项选择题解析</w:t>
      </w:r>
    </w:p>
    <w:p>
      <w:pPr>
        <w:spacing w:after="40" w:before="0" w:line="312" w:lineRule="auto"/>
      </w:pPr>
      <w:r>
        <w:rPr>
          <w:rFonts w:ascii="宋体" w:hAnsi="宋体" w:eastAsia="宋体"/>
          <w:b/>
          <w:sz w:val="20"/>
        </w:rPr>
        <w:t xml:space="preserve">1. </w:t>
      </w:r>
      <w:r>
        <w:rPr>
          <w:rFonts w:ascii="宋体" w:hAnsi="宋体" w:eastAsia="宋体"/>
          <w:b w:val="0"/>
          <w:sz w:val="20"/>
        </w:rPr>
        <w:t>毛泽东思想的历史地位主要体现在（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第一章·毛泽东思想历史地位</w:t>
      </w:r>
    </w:p>
    <w:p>
      <w:pPr>
        <w:spacing w:after="120" w:before="0" w:line="312" w:lineRule="auto"/>
      </w:pPr>
      <w:r>
        <w:rPr>
          <w:rFonts w:ascii="宋体" w:hAnsi="宋体" w:eastAsia="宋体"/>
          <w:b/>
          <w:sz w:val="20"/>
        </w:rPr>
        <w:t>【解析】</w:t>
      </w:r>
      <w:r>
        <w:rPr>
          <w:rFonts w:ascii="宋体" w:hAnsi="宋体" w:eastAsia="宋体"/>
          <w:b w:val="0"/>
          <w:sz w:val="20"/>
        </w:rPr>
        <w:t>毛泽东思想的历史地位：是马克思主义中国化时代化的第一个重大理论成果；是中国革命和建设的科学指南；是中国共产党和中国人民宝贵的精神财富。它为开创中国特色社会主义提供了宝贵经验、理论准备和物质基础。四项均正确。</w:t>
      </w:r>
    </w:p>
    <w:p>
      <w:pPr>
        <w:spacing w:after="40" w:before="0" w:line="312" w:lineRule="auto"/>
      </w:pPr>
      <w:r>
        <w:rPr>
          <w:rFonts w:ascii="宋体" w:hAnsi="宋体" w:eastAsia="宋体"/>
          <w:b/>
          <w:sz w:val="20"/>
        </w:rPr>
        <w:t xml:space="preserve">2. </w:t>
      </w:r>
      <w:r>
        <w:rPr>
          <w:rFonts w:ascii="宋体" w:hAnsi="宋体" w:eastAsia="宋体"/>
          <w:b w:val="0"/>
          <w:sz w:val="20"/>
        </w:rPr>
        <w:t>近代中国半殖民地半封建社会的基本特征包括（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第二章·近代中国基本国情</w:t>
      </w:r>
    </w:p>
    <w:p>
      <w:pPr>
        <w:spacing w:after="120" w:before="0" w:line="312" w:lineRule="auto"/>
      </w:pPr>
      <w:r>
        <w:rPr>
          <w:rFonts w:ascii="宋体" w:hAnsi="宋体" w:eastAsia="宋体"/>
          <w:b/>
          <w:sz w:val="20"/>
        </w:rPr>
        <w:t>【解析】</w:t>
      </w:r>
      <w:r>
        <w:rPr>
          <w:rFonts w:ascii="宋体" w:hAnsi="宋体" w:eastAsia="宋体"/>
          <w:b w:val="0"/>
          <w:sz w:val="20"/>
        </w:rPr>
        <w:t>近代中国半殖民地半封建社会的基本特征包括：帝国主义控制中国命脉、封建剥削制度依然存在、中国资本主义有所发展但未成为主要经济形式、政治经济文化发展极端不平衡、人民极端贫困等。四项均是教材概括的基本特征。</w:t>
      </w:r>
    </w:p>
    <w:p>
      <w:pPr>
        <w:spacing w:after="40" w:before="0" w:line="312" w:lineRule="auto"/>
      </w:pPr>
      <w:r>
        <w:rPr>
          <w:rFonts w:ascii="宋体" w:hAnsi="宋体" w:eastAsia="宋体"/>
          <w:b/>
          <w:sz w:val="20"/>
        </w:rPr>
        <w:t xml:space="preserve">3. </w:t>
      </w:r>
      <w:r>
        <w:rPr>
          <w:rFonts w:ascii="宋体" w:hAnsi="宋体" w:eastAsia="宋体"/>
          <w:b w:val="0"/>
          <w:sz w:val="20"/>
        </w:rPr>
        <w:t>社会主义改造的历史经验主要有（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第三章·社会主义改造历史经验</w:t>
      </w:r>
    </w:p>
    <w:p>
      <w:pPr>
        <w:spacing w:after="120" w:before="0" w:line="312" w:lineRule="auto"/>
      </w:pPr>
      <w:r>
        <w:rPr>
          <w:rFonts w:ascii="宋体" w:hAnsi="宋体" w:eastAsia="宋体"/>
          <w:b/>
          <w:sz w:val="20"/>
        </w:rPr>
        <w:t>【解析】</w:t>
      </w:r>
      <w:r>
        <w:rPr>
          <w:rFonts w:ascii="宋体" w:hAnsi="宋体" w:eastAsia="宋体"/>
          <w:b w:val="0"/>
          <w:sz w:val="20"/>
        </w:rPr>
        <w:t>社会主义改造的历史经验：坚持工业化建设与改造同时并举；采取积极引导、逐步过渡的方式；用和平方法进行改造。这些都体现了从中国实际出发的独创性，是马克思主义与中国实际相结合的成果。D项错误，我国改造走的是不同于苏联的中国道路。</w:t>
      </w:r>
    </w:p>
    <w:p>
      <w:pPr>
        <w:spacing w:after="40" w:before="0" w:line="312" w:lineRule="auto"/>
      </w:pPr>
      <w:r>
        <w:rPr>
          <w:rFonts w:ascii="宋体" w:hAnsi="宋体" w:eastAsia="宋体"/>
          <w:b/>
          <w:sz w:val="20"/>
        </w:rPr>
        <w:t xml:space="preserve">4. </w:t>
      </w:r>
      <w:r>
        <w:rPr>
          <w:rFonts w:ascii="宋体" w:hAnsi="宋体" w:eastAsia="宋体"/>
          <w:b w:val="0"/>
          <w:sz w:val="20"/>
        </w:rPr>
        <w:t>党在社会主义建设道路初步探索中形成的重要理论成果包括（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w:t>
      </w:r>
      <w:r>
        <w:rPr>
          <w:rFonts w:ascii="宋体" w:hAnsi="宋体" w:eastAsia="宋体"/>
          <w:b/>
          <w:color w:val="787878"/>
          <w:sz w:val="20"/>
        </w:rPr>
        <w:t xml:space="preserve">　【考点】</w:t>
      </w:r>
      <w:r>
        <w:rPr>
          <w:rFonts w:ascii="宋体" w:hAnsi="宋体" w:eastAsia="宋体"/>
          <w:b w:val="0"/>
          <w:color w:val="787878"/>
          <w:sz w:val="20"/>
        </w:rPr>
        <w:t>第四章·初步探索理论成果</w:t>
      </w:r>
    </w:p>
    <w:p>
      <w:pPr>
        <w:spacing w:after="120" w:before="0" w:line="312" w:lineRule="auto"/>
      </w:pPr>
      <w:r>
        <w:rPr>
          <w:rFonts w:ascii="宋体" w:hAnsi="宋体" w:eastAsia="宋体"/>
          <w:b/>
          <w:sz w:val="20"/>
        </w:rPr>
        <w:t>【解析】</w:t>
      </w:r>
      <w:r>
        <w:rPr>
          <w:rFonts w:ascii="宋体" w:hAnsi="宋体" w:eastAsia="宋体"/>
          <w:b w:val="0"/>
          <w:sz w:val="20"/>
        </w:rPr>
        <w:t>社会主义建设道路初步探索的理论成果包括：调动一切积极因素为社会主义事业服务的思想、正确认识和处理社会主义社会矛盾的思想、走中国工业化道路的思想，以及关于社会主义发展阶段、四个现代化战略目标、祖国统一等思想。D项“三步走”战略是邓小平理论（第六章）的内容，不属于毛泽东时期初步探索的成果。</w:t>
      </w:r>
    </w:p>
    <w:p>
      <w:pPr>
        <w:spacing w:after="40" w:before="0" w:line="312" w:lineRule="auto"/>
      </w:pPr>
      <w:r>
        <w:rPr>
          <w:rFonts w:ascii="宋体" w:hAnsi="宋体" w:eastAsia="宋体"/>
          <w:b/>
          <w:sz w:val="20"/>
        </w:rPr>
        <w:t xml:space="preserve">5. </w:t>
      </w:r>
      <w:r>
        <w:rPr>
          <w:rFonts w:ascii="宋体" w:hAnsi="宋体" w:eastAsia="宋体"/>
          <w:b w:val="0"/>
          <w:sz w:val="20"/>
        </w:rPr>
        <w:t>“一国两制”构想的基本内容包括（　　）。</w:t>
      </w:r>
    </w:p>
    <w:p>
      <w:pPr>
        <w:spacing w:after="40" w:before="0" w:line="312" w:lineRule="auto"/>
      </w:pPr>
      <w:r>
        <w:rPr>
          <w:rFonts w:ascii="宋体" w:hAnsi="宋体" w:eastAsia="宋体"/>
          <w:b/>
          <w:color w:val="B41E1E"/>
          <w:sz w:val="20"/>
        </w:rPr>
        <w:t>【答案】</w:t>
      </w:r>
      <w:r>
        <w:rPr>
          <w:rFonts w:ascii="宋体" w:hAnsi="宋体" w:eastAsia="宋体"/>
          <w:b/>
          <w:color w:val="B41E1E"/>
          <w:sz w:val="20"/>
        </w:rPr>
        <w:t>ABCD</w:t>
      </w:r>
      <w:r>
        <w:rPr>
          <w:rFonts w:ascii="宋体" w:hAnsi="宋体" w:eastAsia="宋体"/>
          <w:b/>
          <w:color w:val="787878"/>
          <w:sz w:val="20"/>
        </w:rPr>
        <w:t xml:space="preserve">　【考点】</w:t>
      </w:r>
      <w:r>
        <w:rPr>
          <w:rFonts w:ascii="宋体" w:hAnsi="宋体" w:eastAsia="宋体"/>
          <w:b w:val="0"/>
          <w:color w:val="787878"/>
          <w:sz w:val="20"/>
        </w:rPr>
        <w:t>第六章·一国两制的科学内涵</w:t>
      </w:r>
    </w:p>
    <w:p>
      <w:pPr>
        <w:spacing w:after="120" w:before="0" w:line="312" w:lineRule="auto"/>
      </w:pPr>
      <w:r>
        <w:rPr>
          <w:rFonts w:ascii="宋体" w:hAnsi="宋体" w:eastAsia="宋体"/>
          <w:b/>
          <w:sz w:val="20"/>
        </w:rPr>
        <w:t>【解析】</w:t>
      </w:r>
      <w:r>
        <w:rPr>
          <w:rFonts w:ascii="宋体" w:hAnsi="宋体" w:eastAsia="宋体"/>
          <w:b w:val="0"/>
          <w:sz w:val="20"/>
        </w:rPr>
        <w:t>“一国两制”的基本内容：一个中国是前提和核心；两制并存，大陆实行社会主义制度，港澳台保持资本主义制度长期不变；设立特别行政区，享有高度自治权；力争和平统一，但不承诺放弃使用武力。四项均正确。</w:t>
      </w:r>
    </w:p>
    <w:p>
      <w:pPr>
        <w:spacing w:before="120" w:after="80"/>
      </w:pPr>
      <w:r>
        <w:rPr>
          <w:rFonts w:ascii="黑体" w:hAnsi="黑体" w:eastAsia="黑体"/>
          <w:b/>
          <w:sz w:val="23"/>
        </w:rPr>
        <w:t>三、材料分析题参考答案</w:t>
      </w:r>
    </w:p>
    <w:p>
      <w:pPr>
        <w:spacing w:after="60" w:before="0" w:line="312" w:lineRule="auto"/>
      </w:pPr>
      <w:r>
        <w:rPr>
          <w:rFonts w:ascii="宋体" w:hAnsi="宋体" w:eastAsia="宋体"/>
          <w:b/>
          <w:sz w:val="20"/>
        </w:rPr>
        <w:t xml:space="preserve">材料分析题 1　</w:t>
      </w:r>
      <w:r>
        <w:rPr>
          <w:rFonts w:ascii="宋体" w:hAnsi="宋体" w:eastAsia="宋体"/>
          <w:b/>
          <w:color w:val="787878"/>
          <w:sz w:val="20"/>
        </w:rPr>
        <w:t>【考点】导论·马克思主义中国化时代化/两个结合（结合时事）</w:t>
      </w:r>
    </w:p>
    <w:p>
      <w:pPr>
        <w:spacing w:before="40" w:after="40" w:line="312" w:lineRule="auto"/>
      </w:pPr>
      <w:r>
        <w:rPr>
          <w:rFonts w:ascii="宋体" w:hAnsi="宋体" w:eastAsia="宋体"/>
          <w:b/>
          <w:sz w:val="20"/>
        </w:rPr>
        <w:t>（1）根据材料，说明什么是马克思主义中国化时代化，为什么必须推进马克思主义中国化时代化。（8分）</w:t>
      </w:r>
    </w:p>
    <w:p>
      <w:pPr>
        <w:spacing w:after="40" w:before="0" w:line="324" w:lineRule="auto"/>
      </w:pPr>
      <w:r>
        <w:rPr>
          <w:rFonts w:ascii="宋体" w:hAnsi="宋体" w:eastAsia="宋体"/>
          <w:b/>
          <w:color w:val="1E5A1E"/>
          <w:sz w:val="20"/>
        </w:rPr>
        <w:t>【参考答案】</w:t>
      </w:r>
      <w:r>
        <w:rPr>
          <w:rFonts w:ascii="宋体" w:hAnsi="宋体" w:eastAsia="宋体"/>
          <w:b w:val="0"/>
          <w:sz w:val="20"/>
        </w:rPr>
        <w:t>①马克思主义中国化时代化，就是把马克思主义基本原理同中国具体实际相结合、同中华优秀传统文化相结合，坚持马克思主义的科学世界观和方法论，紧跟时代步伐、回应实践要求，不断形成中国化时代化的马克思主义理论成果，并用以指导实践。②必须推进马克思主义中国化时代化，是因为：第一，这是解决中国问题的需要，马克思主义只有同中国实际相结合才能发挥指导作用，教条式地对待马克思主义只会导致失败；第二，这是马克思主义理论的内在要求，马克思主义是发展的、开放的科学，必须随实践发展而发展；第三，这是马克思主义永葆生机活力的关键，实践证明，中国化时代化的马克思主义行。</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考查马克思主义中国化时代化的内涵与必要性，教材导论。</w:t>
      </w:r>
    </w:p>
    <w:p>
      <w:pPr>
        <w:spacing w:before="40" w:after="40" w:line="312" w:lineRule="auto"/>
      </w:pPr>
      <w:r>
        <w:rPr>
          <w:rFonts w:ascii="宋体" w:hAnsi="宋体" w:eastAsia="宋体"/>
          <w:b/>
          <w:sz w:val="20"/>
        </w:rPr>
        <w:t>（2）结合材料二，谈谈你对“两个结合”特别是“同中华优秀传统文化相结合”的理解。（9分）</w:t>
      </w:r>
    </w:p>
    <w:p>
      <w:pPr>
        <w:spacing w:after="40" w:before="0" w:line="324" w:lineRule="auto"/>
      </w:pPr>
      <w:r>
        <w:rPr>
          <w:rFonts w:ascii="宋体" w:hAnsi="宋体" w:eastAsia="宋体"/>
          <w:b/>
          <w:color w:val="1E5A1E"/>
          <w:sz w:val="20"/>
        </w:rPr>
        <w:t>【参考答案】</w:t>
      </w:r>
      <w:r>
        <w:rPr>
          <w:rFonts w:ascii="宋体" w:hAnsi="宋体" w:eastAsia="宋体"/>
          <w:b w:val="0"/>
          <w:sz w:val="20"/>
        </w:rPr>
        <w:t>①“两个结合”即坚持把马克思主义基本原理同中国具体实际相结合、同中华优秀传统文化相结合，是推进马克思主义中国化时代化的根本途径和成功密码。②“同中国具体实际相结合”解决的是运用马克思主义解答中国现实问题的问题；“同中华优秀传统文化相结合”解决的是马克思主义在中国扎根的文化土壤问题。③马克思主义与中华优秀传统文化具有高度契合性（如天下为公、民为邦本、实事求是等）。同中华优秀传统文化相结合，一方面使马克思主义获得民族形式、深厚根基和广泛认同，另一方面使中华优秀传统文化实现创造性转化和创新性发展，二者相互成就。④这启示我们，既要坚持马克思主义的指导地位，又要坚定文化自信，从中华文明中汲取智慧，不断开辟马克思主义中国化时代化新境界。</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考查“两个结合”，结合习近平相关重要论述时事，教材导论。</w:t>
      </w:r>
    </w:p>
    <w:p>
      <w:pPr>
        <w:spacing w:after="60" w:before="0" w:line="312" w:lineRule="auto"/>
      </w:pPr>
      <w:r>
        <w:rPr>
          <w:rFonts w:ascii="宋体" w:hAnsi="宋体" w:eastAsia="宋体"/>
          <w:b/>
          <w:sz w:val="20"/>
        </w:rPr>
        <w:t xml:space="preserve">材料分析题 2　</w:t>
      </w:r>
      <w:r>
        <w:rPr>
          <w:rFonts w:ascii="宋体" w:hAnsi="宋体" w:eastAsia="宋体"/>
          <w:b/>
          <w:color w:val="787878"/>
          <w:sz w:val="20"/>
        </w:rPr>
        <w:t>【考点】第二章·新民主主义革命的意义/历史和人民的选择</w:t>
      </w:r>
    </w:p>
    <w:p>
      <w:pPr>
        <w:spacing w:before="40" w:after="40" w:line="312" w:lineRule="auto"/>
      </w:pPr>
      <w:r>
        <w:rPr>
          <w:rFonts w:ascii="宋体" w:hAnsi="宋体" w:eastAsia="宋体"/>
          <w:b/>
          <w:sz w:val="20"/>
        </w:rPr>
        <w:t>（1）结合材料，阐述新民主主义革命胜利的伟大意义。（8分）</w:t>
      </w:r>
    </w:p>
    <w:p>
      <w:pPr>
        <w:spacing w:after="40" w:before="0" w:line="324" w:lineRule="auto"/>
      </w:pPr>
      <w:r>
        <w:rPr>
          <w:rFonts w:ascii="宋体" w:hAnsi="宋体" w:eastAsia="宋体"/>
          <w:b/>
          <w:color w:val="1E5A1E"/>
          <w:sz w:val="20"/>
        </w:rPr>
        <w:t>【参考答案】</w:t>
      </w:r>
      <w:r>
        <w:rPr>
          <w:rFonts w:ascii="宋体" w:hAnsi="宋体" w:eastAsia="宋体"/>
          <w:b w:val="0"/>
          <w:sz w:val="20"/>
        </w:rPr>
        <w:t>①理论意义：新民主主义革命理论把马克思列宁主义同中国实际相结合，揭示了近代中国革命发展的客观规律，科学回答了中国革命向何处去的问题，极大地丰富和发展了马克思主义理论宝库。②实践意义：新民主主义革命的胜利，结束了帝国主义、封建主义和官僚资本主义在中国的反动统治，建立了中华人民共和国，实现了中国从封建专制政治向人民民主的伟大飞跃，为实现从新民主主义到社会主义的转变创造了前提。③世界意义：新中国的成立冲破了帝国主义的东方战线，壮大了世界社会主义和民族解放的力量，改变了世界政治格局，鼓舞和推动了世界被压迫民族和人民争取解放的斗争。</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考查新民主主义革命理论/胜利的意义（理论、实践、世界三方面），教材第二章。</w:t>
      </w:r>
    </w:p>
    <w:p>
      <w:pPr>
        <w:spacing w:before="40" w:after="40" w:line="312" w:lineRule="auto"/>
      </w:pPr>
      <w:r>
        <w:rPr>
          <w:rFonts w:ascii="宋体" w:hAnsi="宋体" w:eastAsia="宋体"/>
          <w:b/>
          <w:sz w:val="20"/>
        </w:rPr>
        <w:t>（2）为什么说资产阶级共和国的方案在近代中国行不通，只有社会主义才能救中国？（9分）</w:t>
      </w:r>
    </w:p>
    <w:p>
      <w:pPr>
        <w:spacing w:after="40" w:before="0" w:line="324" w:lineRule="auto"/>
      </w:pPr>
      <w:r>
        <w:rPr>
          <w:rFonts w:ascii="宋体" w:hAnsi="宋体" w:eastAsia="宋体"/>
          <w:b/>
          <w:color w:val="1E5A1E"/>
          <w:sz w:val="20"/>
        </w:rPr>
        <w:t>【参考答案】</w:t>
      </w:r>
      <w:r>
        <w:rPr>
          <w:rFonts w:ascii="宋体" w:hAnsi="宋体" w:eastAsia="宋体"/>
          <w:b w:val="0"/>
          <w:sz w:val="20"/>
        </w:rPr>
        <w:t>①从历史看，近代中国的资产阶级革命派曾试图建立资产阶级共和国（如辛亥革命），但由于中国民族资产阶级的软弱性和妥协性，加之帝国主义、封建势力的强大，这些方案都以失败告终，中国依然处于半殖民地半封建社会。②从国情看，帝国主义不允许中国成为独立的资本主义强国，中国缺乏发展独立资本主义的外部条件；国内封建势力、官僚资本又严重束缚生产力。③从人民选择看，中国人民经过反复比较，选择了中国共产党的领导和社会主义道路。只有在无产阶级领导下先完成新民主主义革命、再走社会主义道路，才能实现民族独立、人民解放和国家富强。④历史和实践证明：只有社会主义才能救中国，只有中国特色社会主义才能发展中国。</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考查革命前途、历史和人民选择社会主义的必然性，教材第二、三章。</w:t>
      </w:r>
    </w:p>
    <w:p>
      <w:pPr>
        <w:spacing w:after="60" w:before="0" w:line="312" w:lineRule="auto"/>
      </w:pPr>
      <w:r>
        <w:rPr>
          <w:rFonts w:ascii="宋体" w:hAnsi="宋体" w:eastAsia="宋体"/>
          <w:b/>
          <w:sz w:val="20"/>
        </w:rPr>
        <w:t xml:space="preserve">材料分析题 3　</w:t>
      </w:r>
      <w:r>
        <w:rPr>
          <w:rFonts w:ascii="宋体" w:hAnsi="宋体" w:eastAsia="宋体"/>
          <w:b/>
          <w:color w:val="787878"/>
          <w:sz w:val="20"/>
        </w:rPr>
        <w:t>【考点】第八章·科学发展观（结合生态文明、中国式现代化时事）</w:t>
      </w:r>
    </w:p>
    <w:p>
      <w:pPr>
        <w:spacing w:before="40" w:after="40" w:line="312" w:lineRule="auto"/>
      </w:pPr>
      <w:r>
        <w:rPr>
          <w:rFonts w:ascii="宋体" w:hAnsi="宋体" w:eastAsia="宋体"/>
          <w:b/>
          <w:sz w:val="20"/>
        </w:rPr>
        <w:t>（1）根据材料一，概述科学发展观的科学内涵。（8分）</w:t>
      </w:r>
    </w:p>
    <w:p>
      <w:pPr>
        <w:spacing w:after="40" w:before="0" w:line="324" w:lineRule="auto"/>
      </w:pPr>
      <w:r>
        <w:rPr>
          <w:rFonts w:ascii="宋体" w:hAnsi="宋体" w:eastAsia="宋体"/>
          <w:b/>
          <w:color w:val="1E5A1E"/>
          <w:sz w:val="20"/>
        </w:rPr>
        <w:t>【参考答案】</w:t>
      </w:r>
      <w:r>
        <w:rPr>
          <w:rFonts w:ascii="宋体" w:hAnsi="宋体" w:eastAsia="宋体"/>
          <w:b w:val="0"/>
          <w:sz w:val="20"/>
        </w:rPr>
        <w:t>科学发展观的科学内涵包括：①第一要义是发展。必须坚持发展这个党执政兴国的第一要务，用发展的办法解决前进中的问题。②核心立场是以人为本。发展为了人民、发展依靠人民、发展成果由人民共享，尊重和保障人民的主体地位和根本利益。③基本要求是全面协调可持续。全面推进经济、政治、文化、社会等各方面建设，统筹处理各种关系，实现可持续发展。④根本方法是统筹兼顾。统筹城乡发展、区域发展、经济社会发展、人与自然和谐发展、国内发展和对外开放等重大关系。</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考查科学发展观的科学内涵（第一要义、核心立场、基本要求、根本方法），教材第八章。</w:t>
      </w:r>
    </w:p>
    <w:p>
      <w:pPr>
        <w:spacing w:before="40" w:after="40" w:line="312" w:lineRule="auto"/>
      </w:pPr>
      <w:r>
        <w:rPr>
          <w:rFonts w:ascii="宋体" w:hAnsi="宋体" w:eastAsia="宋体"/>
          <w:b/>
          <w:sz w:val="20"/>
        </w:rPr>
        <w:t>（2）结合材料二，谈谈科学发展观关于“全面协调可持续”“人与自然和谐”的思想对建设美丽中国的启示。（9分）</w:t>
      </w:r>
    </w:p>
    <w:p>
      <w:pPr>
        <w:spacing w:after="40" w:before="0" w:line="324" w:lineRule="auto"/>
      </w:pPr>
      <w:r>
        <w:rPr>
          <w:rFonts w:ascii="宋体" w:hAnsi="宋体" w:eastAsia="宋体"/>
          <w:b/>
          <w:color w:val="1E5A1E"/>
          <w:sz w:val="20"/>
        </w:rPr>
        <w:t>【参考答案】</w:t>
      </w:r>
      <w:r>
        <w:rPr>
          <w:rFonts w:ascii="宋体" w:hAnsi="宋体" w:eastAsia="宋体"/>
          <w:b w:val="0"/>
          <w:sz w:val="20"/>
        </w:rPr>
        <w:t>①科学发展观强调全面协调可持续，把可持续发展、人与自然和谐作为重要内容，为正确处理发展与资源环境的关系提供了指导。②启示之一：必须转变发展方式，摒弃以牺牲资源环境为代价的粗放增长，推动经济社会发展全面绿色转型，实现高质量发展。③启示之二：牢固树立“绿水青山就是金山银山”的理念，正确处理经济发展与生态保护的关系，把生态文明建设放在突出位置。④启示之三：坚持人与自然和谐共生，走生产发展、生活富裕、生态良好的文明发展道路，建设美丽中国。这是对科学发展观可持续发展思想的继承和发展，也是中国式现代化的内在要求。</w:t>
      </w:r>
    </w:p>
    <w:p>
      <w:pPr>
        <w:spacing w:after="120" w:before="0" w:line="312" w:lineRule="auto"/>
      </w:pPr>
      <w:r>
        <w:rPr>
          <w:rFonts w:ascii="宋体" w:hAnsi="宋体" w:eastAsia="宋体"/>
          <w:b/>
          <w:color w:val="787878"/>
          <w:sz w:val="19"/>
        </w:rPr>
        <w:t>【点拨】</w:t>
      </w:r>
      <w:r>
        <w:rPr>
          <w:rFonts w:ascii="宋体" w:hAnsi="宋体" w:eastAsia="宋体"/>
          <w:b w:val="0"/>
          <w:color w:val="787878"/>
          <w:sz w:val="19"/>
        </w:rPr>
        <w:t>考查科学发展观的可持续发展思想及其当代发展，结合“绿水青山”“中国式现代化”时事，教材第八章。</w:t>
      </w:r>
    </w:p>
    <w:p>
      <w:r>
        <w:br w:type="page"/>
      </w:r>
    </w:p>
    <w:p>
      <w:pPr>
        <w:spacing w:before="0" w:after="160"/>
        <w:jc w:val="center"/>
      </w:pPr>
      <w:r>
        <w:rPr>
          <w:rFonts w:ascii="黑体" w:hAnsi="黑体" w:eastAsia="黑体"/>
          <w:b/>
          <w:color w:val="962828"/>
          <w:sz w:val="28"/>
        </w:rPr>
        <w:t>【核心知识点回顾（按教材章序）】</w:t>
      </w:r>
    </w:p>
    <w:p>
      <w:pPr>
        <w:spacing w:before="0" w:after="160"/>
      </w:pPr>
      <w:r>
        <w:rPr>
          <w:rFonts w:ascii="宋体" w:hAnsi="宋体" w:eastAsia="宋体"/>
          <w:b w:val="0"/>
          <w:color w:val="5A5A5A"/>
          <w:sz w:val="20"/>
        </w:rPr>
        <w:t>以下为本课程高频、必背核心考点的系统梳理，均以教材为准，便于考前快速通览、查漏补缺。</w:t>
      </w:r>
    </w:p>
    <w:p>
      <w:pPr>
        <w:spacing w:before="160" w:after="80"/>
      </w:pPr>
      <w:r>
        <w:rPr>
          <w:rFonts w:ascii="黑体" w:hAnsi="黑体" w:eastAsia="黑体"/>
          <w:b/>
          <w:color w:val="1E3C78"/>
          <w:sz w:val="24"/>
        </w:rPr>
        <w:t>导论　马克思主义中国化时代化的历史进程与理论成果</w:t>
      </w:r>
    </w:p>
    <w:p>
      <w:pPr>
        <w:spacing w:after="100" w:before="0" w:line="324" w:lineRule="auto"/>
      </w:pPr>
      <w:r>
        <w:rPr>
          <w:rFonts w:ascii="黑体" w:hAnsi="黑体" w:eastAsia="黑体"/>
          <w:b/>
          <w:sz w:val="21"/>
        </w:rPr>
        <w:t xml:space="preserve">· 命题提出　</w:t>
      </w:r>
      <w:r>
        <w:rPr>
          <w:rFonts w:ascii="宋体" w:hAnsi="宋体" w:eastAsia="宋体"/>
          <w:b w:val="0"/>
          <w:sz w:val="21"/>
        </w:rPr>
        <w:t>1938年党的六届六中全会，毛泽东作《论新阶段》报告，首次提出“马克思主义中国化”命题。1943年王稼祥首次使用“毛泽东思想”概念。</w:t>
      </w:r>
    </w:p>
    <w:p>
      <w:pPr>
        <w:spacing w:after="100" w:before="0" w:line="324" w:lineRule="auto"/>
      </w:pPr>
      <w:r>
        <w:rPr>
          <w:rFonts w:ascii="黑体" w:hAnsi="黑体" w:eastAsia="黑体"/>
          <w:b/>
          <w:sz w:val="21"/>
        </w:rPr>
        <w:t xml:space="preserve">· 科学内涵　</w:t>
      </w:r>
      <w:r>
        <w:rPr>
          <w:rFonts w:ascii="宋体" w:hAnsi="宋体" w:eastAsia="宋体"/>
          <w:b w:val="0"/>
          <w:sz w:val="21"/>
        </w:rPr>
        <w:t>“两个结合”：把马克思主义基本原理同中国具体实际相结合、同中华优秀传统文化相结合。</w:t>
      </w:r>
    </w:p>
    <w:p>
      <w:pPr>
        <w:spacing w:after="100" w:before="0" w:line="324" w:lineRule="auto"/>
      </w:pPr>
      <w:r>
        <w:rPr>
          <w:rFonts w:ascii="黑体" w:hAnsi="黑体" w:eastAsia="黑体"/>
          <w:b/>
          <w:sz w:val="21"/>
        </w:rPr>
        <w:t xml:space="preserve">· 精髓　</w:t>
      </w:r>
      <w:r>
        <w:rPr>
          <w:rFonts w:ascii="宋体" w:hAnsi="宋体" w:eastAsia="宋体"/>
          <w:b w:val="0"/>
          <w:sz w:val="21"/>
        </w:rPr>
        <w:t>实事求是。</w:t>
      </w:r>
    </w:p>
    <w:p>
      <w:pPr>
        <w:spacing w:after="100" w:before="0" w:line="324" w:lineRule="auto"/>
      </w:pPr>
      <w:r>
        <w:rPr>
          <w:rFonts w:ascii="黑体" w:hAnsi="黑体" w:eastAsia="黑体"/>
          <w:b/>
          <w:sz w:val="21"/>
        </w:rPr>
        <w:t xml:space="preserve">· 四个历史时期　</w:t>
      </w:r>
      <w:r>
        <w:rPr>
          <w:rFonts w:ascii="宋体" w:hAnsi="宋体" w:eastAsia="宋体"/>
          <w:b w:val="0"/>
          <w:sz w:val="21"/>
        </w:rPr>
        <w:t>新民主主义革命时期（1921—1949）、社会主义革命和建设时期（1949—1978）、改革开放和社会主义现代化建设时期（1978—2012）、中国特色社会主义新时代（2012— ），依次实现中国人民“站起来—富起来—强起来”。</w:t>
      </w:r>
    </w:p>
    <w:p>
      <w:pPr>
        <w:spacing w:after="100" w:before="0" w:line="324" w:lineRule="auto"/>
      </w:pPr>
      <w:r>
        <w:rPr>
          <w:rFonts w:ascii="黑体" w:hAnsi="黑体" w:eastAsia="黑体"/>
          <w:b/>
          <w:sz w:val="21"/>
        </w:rPr>
        <w:t xml:space="preserve">· 五大理论成果　</w:t>
      </w:r>
      <w:r>
        <w:rPr>
          <w:rFonts w:ascii="宋体" w:hAnsi="宋体" w:eastAsia="宋体"/>
          <w:b w:val="0"/>
          <w:sz w:val="21"/>
        </w:rPr>
        <w:t>毛泽东思想、邓小平理论、“三个代表”重要思想、科学发展观、习近平新时代中国特色社会主义思想；彼此一脉相承又与时俱进。2018年写入宪法。</w:t>
      </w:r>
    </w:p>
    <w:p>
      <w:pPr>
        <w:spacing w:before="160" w:after="80"/>
      </w:pPr>
      <w:r>
        <w:rPr>
          <w:rFonts w:ascii="黑体" w:hAnsi="黑体" w:eastAsia="黑体"/>
          <w:b/>
          <w:color w:val="1E3C78"/>
          <w:sz w:val="24"/>
        </w:rPr>
        <w:t>第一章　毛泽东思想及其历史地位</w:t>
      </w:r>
    </w:p>
    <w:p>
      <w:pPr>
        <w:spacing w:after="100" w:before="0" w:line="324" w:lineRule="auto"/>
      </w:pPr>
      <w:r>
        <w:rPr>
          <w:rFonts w:ascii="黑体" w:hAnsi="黑体" w:eastAsia="黑体"/>
          <w:b/>
          <w:sz w:val="21"/>
        </w:rPr>
        <w:t xml:space="preserve">· 形成发展　</w:t>
      </w:r>
      <w:r>
        <w:rPr>
          <w:rFonts w:ascii="宋体" w:hAnsi="宋体" w:eastAsia="宋体"/>
          <w:b w:val="0"/>
          <w:sz w:val="21"/>
        </w:rPr>
        <w:t>形成（1921—1935）—成熟（遵义会议1935至抗战胜利1945，标志作《新民主主义论》等）—继续发展（新中国成立后）。</w:t>
      </w:r>
    </w:p>
    <w:p>
      <w:pPr>
        <w:spacing w:after="100" w:before="0" w:line="324" w:lineRule="auto"/>
      </w:pPr>
      <w:r>
        <w:rPr>
          <w:rFonts w:ascii="黑体" w:hAnsi="黑体" w:eastAsia="黑体"/>
          <w:b/>
          <w:sz w:val="21"/>
        </w:rPr>
        <w:t xml:space="preserve">· 确立指导地位　</w:t>
      </w:r>
      <w:r>
        <w:rPr>
          <w:rFonts w:ascii="宋体" w:hAnsi="宋体" w:eastAsia="宋体"/>
          <w:b w:val="0"/>
          <w:sz w:val="21"/>
        </w:rPr>
        <w:t>1945年党的七大把毛泽东思想确立为党的指导思想写入党章，刘少奇作《关于修改党章的报告》。</w:t>
      </w:r>
    </w:p>
    <w:p>
      <w:pPr>
        <w:spacing w:after="100" w:before="0" w:line="324" w:lineRule="auto"/>
      </w:pPr>
      <w:r>
        <w:rPr>
          <w:rFonts w:ascii="黑体" w:hAnsi="黑体" w:eastAsia="黑体"/>
          <w:b/>
          <w:sz w:val="21"/>
        </w:rPr>
        <w:t xml:space="preserve">· 主要内容　</w:t>
      </w:r>
      <w:r>
        <w:rPr>
          <w:rFonts w:ascii="宋体" w:hAnsi="宋体" w:eastAsia="宋体"/>
          <w:b w:val="0"/>
          <w:sz w:val="21"/>
        </w:rPr>
        <w:t>六个方面：新民主主义革命理论、社会主义革命和社会主义建设理论、革命军队建设和军事战略理论、政策和策略理论、思想政治工作和文化工作理论、党的建设理论。</w:t>
      </w:r>
    </w:p>
    <w:p>
      <w:pPr>
        <w:spacing w:after="100" w:before="0" w:line="324" w:lineRule="auto"/>
      </w:pPr>
      <w:r>
        <w:rPr>
          <w:rFonts w:ascii="黑体" w:hAnsi="黑体" w:eastAsia="黑体"/>
          <w:b/>
          <w:sz w:val="21"/>
        </w:rPr>
        <w:t xml:space="preserve">· 活的灵魂　</w:t>
      </w:r>
      <w:r>
        <w:rPr>
          <w:rFonts w:ascii="宋体" w:hAnsi="宋体" w:eastAsia="宋体"/>
          <w:b w:val="0"/>
          <w:sz w:val="21"/>
        </w:rPr>
        <w:t>实事求是、群众路线、独立自主。</w:t>
      </w:r>
    </w:p>
    <w:p>
      <w:pPr>
        <w:spacing w:after="100" w:before="0" w:line="324" w:lineRule="auto"/>
      </w:pPr>
      <w:r>
        <w:rPr>
          <w:rFonts w:ascii="黑体" w:hAnsi="黑体" w:eastAsia="黑体"/>
          <w:b/>
          <w:sz w:val="21"/>
        </w:rPr>
        <w:t xml:space="preserve">· 实事求是　</w:t>
      </w:r>
      <w:r>
        <w:rPr>
          <w:rFonts w:ascii="宋体" w:hAnsi="宋体" w:eastAsia="宋体"/>
          <w:b w:val="0"/>
          <w:sz w:val="21"/>
        </w:rPr>
        <w:t>内涵：一切从实际出发，理论联系实际，在实践中检验和发展真理。1930《反对本本主义》“没有调查，没有发言权”；1941《改造我们的学习》界定内涵；七大确立为党的思想路线。</w:t>
      </w:r>
    </w:p>
    <w:p>
      <w:pPr>
        <w:spacing w:after="100" w:before="0" w:line="324" w:lineRule="auto"/>
      </w:pPr>
      <w:r>
        <w:rPr>
          <w:rFonts w:ascii="黑体" w:hAnsi="黑体" w:eastAsia="黑体"/>
          <w:b/>
          <w:sz w:val="21"/>
        </w:rPr>
        <w:t xml:space="preserve">· 群众路线　</w:t>
      </w:r>
      <w:r>
        <w:rPr>
          <w:rFonts w:ascii="宋体" w:hAnsi="宋体" w:eastAsia="宋体"/>
          <w:b w:val="0"/>
          <w:sz w:val="21"/>
        </w:rPr>
        <w:t>一切为了群众，一切依靠群众，从群众中来，到群众中去。本质体现马克思主义人民群众是历史创造者的原理。</w:t>
      </w:r>
    </w:p>
    <w:p>
      <w:pPr>
        <w:spacing w:after="100" w:before="0" w:line="324" w:lineRule="auto"/>
      </w:pPr>
      <w:r>
        <w:rPr>
          <w:rFonts w:ascii="黑体" w:hAnsi="黑体" w:eastAsia="黑体"/>
          <w:b/>
          <w:sz w:val="21"/>
        </w:rPr>
        <w:t xml:space="preserve">· 历史地位　</w:t>
      </w:r>
      <w:r>
        <w:rPr>
          <w:rFonts w:ascii="宋体" w:hAnsi="宋体" w:eastAsia="宋体"/>
          <w:b w:val="0"/>
          <w:sz w:val="21"/>
        </w:rPr>
        <w:t>马克思主义中国化时代化第一个重大理论成果；中国革命和建设的科学指南；党和人民宝贵的精神财富。</w:t>
      </w:r>
    </w:p>
    <w:p>
      <w:pPr>
        <w:spacing w:before="160" w:after="80"/>
      </w:pPr>
      <w:r>
        <w:rPr>
          <w:rFonts w:ascii="黑体" w:hAnsi="黑体" w:eastAsia="黑体"/>
          <w:b/>
          <w:color w:val="1E3C78"/>
          <w:sz w:val="24"/>
        </w:rPr>
        <w:t>第二章　新民主主义革命理论（选择题重点章）</w:t>
      </w:r>
    </w:p>
    <w:p>
      <w:pPr>
        <w:spacing w:after="100" w:before="0" w:line="324" w:lineRule="auto"/>
      </w:pPr>
      <w:r>
        <w:rPr>
          <w:rFonts w:ascii="黑体" w:hAnsi="黑体" w:eastAsia="黑体"/>
          <w:b/>
          <w:sz w:val="21"/>
        </w:rPr>
        <w:t xml:space="preserve">· 形成依据　</w:t>
      </w:r>
      <w:r>
        <w:rPr>
          <w:rFonts w:ascii="宋体" w:hAnsi="宋体" w:eastAsia="宋体"/>
          <w:b w:val="0"/>
          <w:sz w:val="21"/>
        </w:rPr>
        <w:t>近代中国半殖民地半封建社会。主要矛盾：帝国主义与中华民族的矛盾（最主要）、封建主义与人民大众的矛盾。认清国情是解决中国革命问题的基本前提。</w:t>
      </w:r>
    </w:p>
    <w:p>
      <w:pPr>
        <w:spacing w:after="100" w:before="0" w:line="324" w:lineRule="auto"/>
      </w:pPr>
      <w:r>
        <w:rPr>
          <w:rFonts w:ascii="黑体" w:hAnsi="黑体" w:eastAsia="黑体"/>
          <w:b/>
          <w:sz w:val="21"/>
        </w:rPr>
        <w:t xml:space="preserve">· 开端　</w:t>
      </w:r>
      <w:r>
        <w:rPr>
          <w:rFonts w:ascii="宋体" w:hAnsi="宋体" w:eastAsia="宋体"/>
          <w:b w:val="0"/>
          <w:sz w:val="21"/>
        </w:rPr>
        <w:t>1919年五四运动，无产阶级登上政治舞台。</w:t>
      </w:r>
    </w:p>
    <w:p>
      <w:pPr>
        <w:spacing w:after="100" w:before="0" w:line="324" w:lineRule="auto"/>
      </w:pPr>
      <w:r>
        <w:rPr>
          <w:rFonts w:ascii="黑体" w:hAnsi="黑体" w:eastAsia="黑体"/>
          <w:b/>
          <w:sz w:val="21"/>
        </w:rPr>
        <w:t xml:space="preserve">· 总路线　</w:t>
      </w:r>
      <w:r>
        <w:rPr>
          <w:rFonts w:ascii="宋体" w:hAnsi="宋体" w:eastAsia="宋体"/>
          <w:b w:val="0"/>
          <w:sz w:val="21"/>
        </w:rPr>
        <w:t>无产阶级领导的、人民大众的、反对帝国主义、封建主义和官僚资本主义的革命。1939《中国革命和中国共产党》首次提出（反帝反封建），1948晋绥干部会议讲话完整表述（加官僚资本主义）。</w:t>
      </w:r>
    </w:p>
    <w:p>
      <w:pPr>
        <w:spacing w:after="100" w:before="0" w:line="324" w:lineRule="auto"/>
      </w:pPr>
      <w:r>
        <w:rPr>
          <w:rFonts w:ascii="黑体" w:hAnsi="黑体" w:eastAsia="黑体"/>
          <w:b/>
          <w:sz w:val="21"/>
        </w:rPr>
        <w:t xml:space="preserve">· 革命对象　</w:t>
      </w:r>
      <w:r>
        <w:rPr>
          <w:rFonts w:ascii="宋体" w:hAnsi="宋体" w:eastAsia="宋体"/>
          <w:b w:val="0"/>
          <w:sz w:val="21"/>
        </w:rPr>
        <w:t>帝国主义（首要对象、最大障碍、总根源）、封建主义、官僚资本主义。各阶段主要对象：大革命—北洋军阀；土地革命—国民党新军阀；抗战—日本帝国主义；解放战争—国民党反动派。</w:t>
      </w:r>
    </w:p>
    <w:p>
      <w:pPr>
        <w:spacing w:after="100" w:before="0" w:line="324" w:lineRule="auto"/>
      </w:pPr>
      <w:r>
        <w:rPr>
          <w:rFonts w:ascii="黑体" w:hAnsi="黑体" w:eastAsia="黑体"/>
          <w:b/>
          <w:sz w:val="21"/>
        </w:rPr>
        <w:t xml:space="preserve">· 革命动力　</w:t>
      </w:r>
      <w:r>
        <w:rPr>
          <w:rFonts w:ascii="宋体" w:hAnsi="宋体" w:eastAsia="宋体"/>
          <w:b w:val="0"/>
          <w:sz w:val="21"/>
        </w:rPr>
        <w:t>无产阶级（最基本动力、领导力量）、农民（主力军）、城市小资产阶级（可靠同盟军）、民族资产阶级（两面性）。</w:t>
      </w:r>
    </w:p>
    <w:p>
      <w:pPr>
        <w:spacing w:after="100" w:before="0" w:line="324" w:lineRule="auto"/>
      </w:pPr>
      <w:r>
        <w:rPr>
          <w:rFonts w:ascii="黑体" w:hAnsi="黑体" w:eastAsia="黑体"/>
          <w:b/>
          <w:sz w:val="21"/>
        </w:rPr>
        <w:t xml:space="preserve">· 领导权　</w:t>
      </w:r>
      <w:r>
        <w:rPr>
          <w:rFonts w:ascii="宋体" w:hAnsi="宋体" w:eastAsia="宋体"/>
          <w:b w:val="0"/>
          <w:sz w:val="21"/>
        </w:rPr>
        <w:t>无产阶级领导权是中国革命的中心问题、核心问题，是区别新旧民主主义革命的根本标志。</w:t>
      </w:r>
    </w:p>
    <w:p>
      <w:pPr>
        <w:spacing w:after="100" w:before="0" w:line="324" w:lineRule="auto"/>
      </w:pPr>
      <w:r>
        <w:rPr>
          <w:rFonts w:ascii="黑体" w:hAnsi="黑体" w:eastAsia="黑体"/>
          <w:b/>
          <w:sz w:val="21"/>
        </w:rPr>
        <w:t xml:space="preserve">· 性质与前途　</w:t>
      </w:r>
      <w:r>
        <w:rPr>
          <w:rFonts w:ascii="宋体" w:hAnsi="宋体" w:eastAsia="宋体"/>
          <w:b w:val="0"/>
          <w:sz w:val="21"/>
        </w:rPr>
        <w:t>性质：（新式的）资产阶级民主主义革命；前途：社会主义。反对陈独秀“二次革命论”、王明“一次革命论”。</w:t>
      </w:r>
    </w:p>
    <w:p>
      <w:pPr>
        <w:spacing w:after="100" w:before="0" w:line="324" w:lineRule="auto"/>
      </w:pPr>
      <w:r>
        <w:rPr>
          <w:rFonts w:ascii="黑体" w:hAnsi="黑体" w:eastAsia="黑体"/>
          <w:b/>
          <w:sz w:val="21"/>
        </w:rPr>
        <w:t xml:space="preserve">· 基本纲领　</w:t>
      </w:r>
      <w:r>
        <w:rPr>
          <w:rFonts w:ascii="宋体" w:hAnsi="宋体" w:eastAsia="宋体"/>
          <w:b w:val="0"/>
          <w:sz w:val="21"/>
        </w:rPr>
        <w:t>政治：各革命阶级联合专政的民主共和国（国体）＋民主集中制的人民代表大会制度（政体）；经济：没收封建地主土地归农民（中心内容）、没收官僚资本归国家、保护民族工商业；文化：无产阶级领导的民族的、科学的、大众的文化。</w:t>
      </w:r>
    </w:p>
    <w:p>
      <w:pPr>
        <w:spacing w:after="100" w:before="0" w:line="324" w:lineRule="auto"/>
      </w:pPr>
      <w:r>
        <w:rPr>
          <w:rFonts w:ascii="黑体" w:hAnsi="黑体" w:eastAsia="黑体"/>
          <w:b/>
          <w:sz w:val="21"/>
        </w:rPr>
        <w:t xml:space="preserve">· 革命新道路　</w:t>
      </w:r>
      <w:r>
        <w:rPr>
          <w:rFonts w:ascii="宋体" w:hAnsi="宋体" w:eastAsia="宋体"/>
          <w:b w:val="0"/>
          <w:sz w:val="21"/>
        </w:rPr>
        <w:t>农村包围城市、武装夺取政权。1930《星星之火，可以燎原》标志道路理论初步形成。“工农武装割据”：土地革命（基本内容）、武装斗争（主要形式）、根据地建设（依托），三者有机统一。</w:t>
      </w:r>
    </w:p>
    <w:p>
      <w:pPr>
        <w:spacing w:after="100" w:before="0" w:line="324" w:lineRule="auto"/>
      </w:pPr>
      <w:r>
        <w:rPr>
          <w:rFonts w:ascii="黑体" w:hAnsi="黑体" w:eastAsia="黑体"/>
          <w:b/>
          <w:sz w:val="21"/>
        </w:rPr>
        <w:t xml:space="preserve">· 三大法宝　</w:t>
      </w:r>
      <w:r>
        <w:rPr>
          <w:rFonts w:ascii="宋体" w:hAnsi="宋体" w:eastAsia="宋体"/>
          <w:b w:val="0"/>
          <w:sz w:val="21"/>
        </w:rPr>
        <w:t>统一战线、武装斗争、党的建设。1939《〈共产党人〉发刊词》概括。统一战线经历四阶段，解决两个联盟；党的建设把思想建设放首位；三大优良作风：理论联系实际、密切联系群众、批评与自我批评。古田会议确立党对军队的绝对领导。</w:t>
      </w:r>
    </w:p>
    <w:p>
      <w:pPr>
        <w:spacing w:before="160" w:after="80"/>
      </w:pPr>
      <w:r>
        <w:rPr>
          <w:rFonts w:ascii="黑体" w:hAnsi="黑体" w:eastAsia="黑体"/>
          <w:b/>
          <w:color w:val="1E3C78"/>
          <w:sz w:val="24"/>
        </w:rPr>
        <w:t>第三章　社会主义改造理论</w:t>
      </w:r>
    </w:p>
    <w:p>
      <w:pPr>
        <w:spacing w:after="100" w:before="0" w:line="324" w:lineRule="auto"/>
      </w:pPr>
      <w:r>
        <w:rPr>
          <w:rFonts w:ascii="黑体" w:hAnsi="黑体" w:eastAsia="黑体"/>
          <w:b/>
          <w:sz w:val="21"/>
        </w:rPr>
        <w:t xml:space="preserve">· 新民主主义社会　</w:t>
      </w:r>
      <w:r>
        <w:rPr>
          <w:rFonts w:ascii="宋体" w:hAnsi="宋体" w:eastAsia="宋体"/>
          <w:b w:val="0"/>
          <w:sz w:val="21"/>
        </w:rPr>
        <w:t>过渡性社会（非独立社会形态），五种经济成分并存，社会主义性质的国营经济居领导地位。主要矛盾转为工人阶级与资产阶级的矛盾。</w:t>
      </w:r>
    </w:p>
    <w:p>
      <w:pPr>
        <w:spacing w:after="100" w:before="0" w:line="324" w:lineRule="auto"/>
      </w:pPr>
      <w:r>
        <w:rPr>
          <w:rFonts w:ascii="黑体" w:hAnsi="黑体" w:eastAsia="黑体"/>
          <w:b/>
          <w:sz w:val="21"/>
        </w:rPr>
        <w:t xml:space="preserve">· 过渡时期总路线　</w:t>
      </w:r>
      <w:r>
        <w:rPr>
          <w:rFonts w:ascii="宋体" w:hAnsi="宋体" w:eastAsia="宋体"/>
          <w:b w:val="0"/>
          <w:sz w:val="21"/>
        </w:rPr>
        <w:t>“一化三改”：逐步实现社会主义工业化，逐步实现对农业、手工业、资本主义工商业的社会主义改造。“一体两翼”：工业化是主体，三大改造是两翼。1953年正式提出，1954年七届四中全会批准。</w:t>
      </w:r>
    </w:p>
    <w:p>
      <w:pPr>
        <w:spacing w:after="100" w:before="0" w:line="324" w:lineRule="auto"/>
      </w:pPr>
      <w:r>
        <w:rPr>
          <w:rFonts w:ascii="黑体" w:hAnsi="黑体" w:eastAsia="黑体"/>
          <w:b/>
          <w:sz w:val="21"/>
        </w:rPr>
        <w:t xml:space="preserve">· 农业改造　</w:t>
      </w:r>
      <w:r>
        <w:rPr>
          <w:rFonts w:ascii="宋体" w:hAnsi="宋体" w:eastAsia="宋体"/>
          <w:b w:val="0"/>
          <w:sz w:val="21"/>
        </w:rPr>
        <w:t>自愿互利、典型示范、国家帮助；互助组—初级社—高级社循序渐进。</w:t>
      </w:r>
    </w:p>
    <w:p>
      <w:pPr>
        <w:spacing w:after="100" w:before="0" w:line="324" w:lineRule="auto"/>
      </w:pPr>
      <w:r>
        <w:rPr>
          <w:rFonts w:ascii="黑体" w:hAnsi="黑体" w:eastAsia="黑体"/>
          <w:b/>
          <w:sz w:val="21"/>
        </w:rPr>
        <w:t xml:space="preserve">· 资本主义工商业改造　</w:t>
      </w:r>
      <w:r>
        <w:rPr>
          <w:rFonts w:ascii="宋体" w:hAnsi="宋体" w:eastAsia="宋体"/>
          <w:b w:val="0"/>
          <w:sz w:val="21"/>
        </w:rPr>
        <w:t>和平赎买；国家资本主义初级形式—个别公私合营—全行业公私合营（高级形式）；四马分肥、定息。把资本家改造为自食其力的劳动者。</w:t>
      </w:r>
    </w:p>
    <w:p>
      <w:pPr>
        <w:spacing w:after="100" w:before="0" w:line="324" w:lineRule="auto"/>
      </w:pPr>
      <w:r>
        <w:rPr>
          <w:rFonts w:ascii="黑体" w:hAnsi="黑体" w:eastAsia="黑体"/>
          <w:b/>
          <w:sz w:val="21"/>
        </w:rPr>
        <w:t xml:space="preserve">· 完成与确立　</w:t>
      </w:r>
      <w:r>
        <w:rPr>
          <w:rFonts w:ascii="宋体" w:hAnsi="宋体" w:eastAsia="宋体"/>
          <w:b w:val="0"/>
          <w:sz w:val="21"/>
        </w:rPr>
        <w:t>1956年底三大改造基本完成，社会主义基本制度确立。1954年宪法确立人民代表大会制度为根本政治制度。</w:t>
      </w:r>
    </w:p>
    <w:p>
      <w:pPr>
        <w:spacing w:before="160" w:after="80"/>
      </w:pPr>
      <w:r>
        <w:rPr>
          <w:rFonts w:ascii="黑体" w:hAnsi="黑体" w:eastAsia="黑体"/>
          <w:b/>
          <w:color w:val="1E3C78"/>
          <w:sz w:val="24"/>
        </w:rPr>
        <w:t>第四章　社会主义建设道路初步探索的理论成果</w:t>
      </w:r>
    </w:p>
    <w:p>
      <w:pPr>
        <w:spacing w:after="100" w:before="0" w:line="324" w:lineRule="auto"/>
      </w:pPr>
      <w:r>
        <w:rPr>
          <w:rFonts w:ascii="黑体" w:hAnsi="黑体" w:eastAsia="黑体"/>
          <w:b/>
          <w:sz w:val="21"/>
        </w:rPr>
        <w:t xml:space="preserve">· 《论十大关系》(1956)　</w:t>
      </w:r>
      <w:r>
        <w:rPr>
          <w:rFonts w:ascii="宋体" w:hAnsi="宋体" w:eastAsia="宋体"/>
          <w:b w:val="0"/>
          <w:sz w:val="21"/>
        </w:rPr>
        <w:t>以苏为鉴，走中国自己的建设道路；工业化道路上主张在优先发展重工业的条件下更多发展农业、轻工业。</w:t>
      </w:r>
    </w:p>
    <w:p>
      <w:pPr>
        <w:spacing w:after="100" w:before="0" w:line="324" w:lineRule="auto"/>
      </w:pPr>
      <w:r>
        <w:rPr>
          <w:rFonts w:ascii="黑体" w:hAnsi="黑体" w:eastAsia="黑体"/>
          <w:b/>
          <w:sz w:val="21"/>
        </w:rPr>
        <w:t xml:space="preserve">· 《关于正确处理人民内部矛盾的问题》(1957)　</w:t>
      </w:r>
      <w:r>
        <w:rPr>
          <w:rFonts w:ascii="宋体" w:hAnsi="宋体" w:eastAsia="宋体"/>
          <w:b w:val="0"/>
          <w:sz w:val="21"/>
        </w:rPr>
        <w:t>社会主义社会基本矛盾仍是生产力与生产关系、经济基础与上层建筑的矛盾（非对抗性）；区分敌我矛盾和人民内部矛盾两类矛盾；把正确处理人民内部矛盾作为国家政治生活的主题。</w:t>
      </w:r>
    </w:p>
    <w:p>
      <w:pPr>
        <w:spacing w:after="100" w:before="0" w:line="324" w:lineRule="auto"/>
      </w:pPr>
      <w:r>
        <w:rPr>
          <w:rFonts w:ascii="黑体" w:hAnsi="黑体" w:eastAsia="黑体"/>
          <w:b/>
          <w:sz w:val="21"/>
        </w:rPr>
        <w:t xml:space="preserve">· 其他成果　</w:t>
      </w:r>
      <w:r>
        <w:rPr>
          <w:rFonts w:ascii="宋体" w:hAnsi="宋体" w:eastAsia="宋体"/>
          <w:b w:val="0"/>
          <w:sz w:val="21"/>
        </w:rPr>
        <w:t>调动一切积极因素为社会主义事业服务；四个现代化战略目标；祖国统一“一纲四目”（“一纲”即台湾必须统一于中国）。</w:t>
      </w:r>
    </w:p>
    <w:p>
      <w:pPr>
        <w:spacing w:after="100" w:before="0" w:line="324" w:lineRule="auto"/>
      </w:pPr>
      <w:r>
        <w:rPr>
          <w:rFonts w:ascii="黑体" w:hAnsi="黑体" w:eastAsia="黑体"/>
          <w:b/>
          <w:sz w:val="21"/>
        </w:rPr>
        <w:t xml:space="preserve">· 经验教训　</w:t>
      </w:r>
      <w:r>
        <w:rPr>
          <w:rFonts w:ascii="宋体" w:hAnsi="宋体" w:eastAsia="宋体"/>
          <w:b w:val="0"/>
          <w:sz w:val="21"/>
        </w:rPr>
        <w:t>初步探索意义（三点）与经验教训（六方面）；正确认识改革开放前后两个时期（两个“三十年”）不能相互否定的关系。</w:t>
      </w:r>
    </w:p>
    <w:p>
      <w:pPr>
        <w:spacing w:before="160" w:after="80"/>
      </w:pPr>
      <w:r>
        <w:rPr>
          <w:rFonts w:ascii="黑体" w:hAnsi="黑体" w:eastAsia="黑体"/>
          <w:b/>
          <w:color w:val="1E3C78"/>
          <w:sz w:val="24"/>
        </w:rPr>
        <w:t>第六章　邓小平理论</w:t>
      </w:r>
    </w:p>
    <w:p>
      <w:pPr>
        <w:spacing w:after="100" w:before="0" w:line="324" w:lineRule="auto"/>
      </w:pPr>
      <w:r>
        <w:rPr>
          <w:rFonts w:ascii="黑体" w:hAnsi="黑体" w:eastAsia="黑体"/>
          <w:b/>
          <w:sz w:val="21"/>
        </w:rPr>
        <w:t xml:space="preserve">· 首要基本理论问题　</w:t>
      </w:r>
      <w:r>
        <w:rPr>
          <w:rFonts w:ascii="宋体" w:hAnsi="宋体" w:eastAsia="宋体"/>
          <w:b w:val="0"/>
          <w:sz w:val="21"/>
        </w:rPr>
        <w:t>什么是社会主义、怎样建设社会主义。</w:t>
      </w:r>
    </w:p>
    <w:p>
      <w:pPr>
        <w:spacing w:after="100" w:before="0" w:line="324" w:lineRule="auto"/>
      </w:pPr>
      <w:r>
        <w:rPr>
          <w:rFonts w:ascii="黑体" w:hAnsi="黑体" w:eastAsia="黑体"/>
          <w:b/>
          <w:sz w:val="21"/>
        </w:rPr>
        <w:t xml:space="preserve">· 精髓　</w:t>
      </w:r>
      <w:r>
        <w:rPr>
          <w:rFonts w:ascii="宋体" w:hAnsi="宋体" w:eastAsia="宋体"/>
          <w:b w:val="0"/>
          <w:sz w:val="21"/>
        </w:rPr>
        <w:t>解放思想、实事求是（1978《解放思想，实事求是，团结一致向前看》重新确立思想路线）；判断标准“三个有利于”。</w:t>
      </w:r>
    </w:p>
    <w:p>
      <w:pPr>
        <w:spacing w:after="100" w:before="0" w:line="324" w:lineRule="auto"/>
      </w:pPr>
      <w:r>
        <w:rPr>
          <w:rFonts w:ascii="黑体" w:hAnsi="黑体" w:eastAsia="黑体"/>
          <w:b/>
          <w:sz w:val="21"/>
        </w:rPr>
        <w:t xml:space="preserve">· 社会主义本质　</w:t>
      </w:r>
      <w:r>
        <w:rPr>
          <w:rFonts w:ascii="宋体" w:hAnsi="宋体" w:eastAsia="宋体"/>
          <w:b w:val="0"/>
          <w:sz w:val="21"/>
        </w:rPr>
        <w:t>解放生产力，发展生产力，消灭剥削，消除两极分化，最终达到共同富裕（1992南方谈话）。</w:t>
      </w:r>
    </w:p>
    <w:p>
      <w:pPr>
        <w:spacing w:after="100" w:before="0" w:line="324" w:lineRule="auto"/>
      </w:pPr>
      <w:r>
        <w:rPr>
          <w:rFonts w:ascii="黑体" w:hAnsi="黑体" w:eastAsia="黑体"/>
          <w:b/>
          <w:sz w:val="21"/>
        </w:rPr>
        <w:t xml:space="preserve">· 初级阶段与基本路线　</w:t>
      </w:r>
      <w:r>
        <w:rPr>
          <w:rFonts w:ascii="宋体" w:hAnsi="宋体" w:eastAsia="宋体"/>
          <w:b w:val="0"/>
          <w:sz w:val="21"/>
        </w:rPr>
        <w:t>1987十三大提出社会主义初级阶段理论和党的基本路线：一个中心（经济建设）、两个基本点（四项基本原则、改革开放）。</w:t>
      </w:r>
    </w:p>
    <w:p>
      <w:pPr>
        <w:spacing w:after="100" w:before="0" w:line="324" w:lineRule="auto"/>
      </w:pPr>
      <w:r>
        <w:rPr>
          <w:rFonts w:ascii="黑体" w:hAnsi="黑体" w:eastAsia="黑体"/>
          <w:b/>
          <w:sz w:val="21"/>
        </w:rPr>
        <w:t xml:space="preserve">· 根本任务与战略　</w:t>
      </w:r>
      <w:r>
        <w:rPr>
          <w:rFonts w:ascii="宋体" w:hAnsi="宋体" w:eastAsia="宋体"/>
          <w:b w:val="0"/>
          <w:sz w:val="21"/>
        </w:rPr>
        <w:t>发展生产力；科学技术是第一生产力；“三步走”战略（温饱—小康—基本实现现代化）。</w:t>
      </w:r>
    </w:p>
    <w:p>
      <w:pPr>
        <w:spacing w:after="100" w:before="0" w:line="324" w:lineRule="auto"/>
      </w:pPr>
      <w:r>
        <w:rPr>
          <w:rFonts w:ascii="黑体" w:hAnsi="黑体" w:eastAsia="黑体"/>
          <w:b/>
          <w:sz w:val="21"/>
        </w:rPr>
        <w:t xml:space="preserve">· 改革开放与市场经济　</w:t>
      </w:r>
      <w:r>
        <w:rPr>
          <w:rFonts w:ascii="宋体" w:hAnsi="宋体" w:eastAsia="宋体"/>
          <w:b w:val="0"/>
          <w:sz w:val="21"/>
        </w:rPr>
        <w:t>改革是中国的第二次革命（社会主义制度的自我完善）；计划和市场都是经济手段（南方谈话），1992十四大确立建立社会主义市场经济体制目标；两手抓、两手都要硬。</w:t>
      </w:r>
    </w:p>
    <w:p>
      <w:pPr>
        <w:spacing w:after="100" w:before="0" w:line="324" w:lineRule="auto"/>
      </w:pPr>
      <w:r>
        <w:rPr>
          <w:rFonts w:ascii="黑体" w:hAnsi="黑体" w:eastAsia="黑体"/>
          <w:b/>
          <w:sz w:val="21"/>
        </w:rPr>
        <w:t xml:space="preserve">· 一国两制　</w:t>
      </w:r>
      <w:r>
        <w:rPr>
          <w:rFonts w:ascii="宋体" w:hAnsi="宋体" w:eastAsia="宋体"/>
          <w:b w:val="0"/>
          <w:sz w:val="21"/>
        </w:rPr>
        <w:t>1981叶剑英九条—1982宪法特别行政区—1983邓六条—1985正式确定为基本国策。港1997.7.1、澳1999.12.20回归。创造性发展了马克思主义国家结构学说。</w:t>
      </w:r>
    </w:p>
    <w:p>
      <w:pPr>
        <w:spacing w:after="100" w:before="0" w:line="324" w:lineRule="auto"/>
      </w:pPr>
      <w:r>
        <w:rPr>
          <w:rFonts w:ascii="黑体" w:hAnsi="黑体" w:eastAsia="黑体"/>
          <w:b/>
          <w:sz w:val="21"/>
        </w:rPr>
        <w:t xml:space="preserve">· 历史地位　</w:t>
      </w:r>
      <w:r>
        <w:rPr>
          <w:rFonts w:ascii="宋体" w:hAnsi="宋体" w:eastAsia="宋体"/>
          <w:b w:val="0"/>
          <w:sz w:val="21"/>
        </w:rPr>
        <w:t>中国特色社会主义理论体系的开篇之作；改革开放和现代化建设的科学指南。</w:t>
      </w:r>
    </w:p>
    <w:p>
      <w:pPr>
        <w:spacing w:before="160" w:after="80"/>
      </w:pPr>
      <w:r>
        <w:rPr>
          <w:rFonts w:ascii="黑体" w:hAnsi="黑体" w:eastAsia="黑体"/>
          <w:b/>
          <w:color w:val="1E3C78"/>
          <w:sz w:val="24"/>
        </w:rPr>
        <w:t>第七章　“三个代表”重要思想</w:t>
      </w:r>
    </w:p>
    <w:p>
      <w:pPr>
        <w:spacing w:after="100" w:before="0" w:line="324" w:lineRule="auto"/>
      </w:pPr>
      <w:r>
        <w:rPr>
          <w:rFonts w:ascii="黑体" w:hAnsi="黑体" w:eastAsia="黑体"/>
          <w:b/>
          <w:sz w:val="21"/>
        </w:rPr>
        <w:t xml:space="preserve">· 形成　</w:t>
      </w:r>
      <w:r>
        <w:rPr>
          <w:rFonts w:ascii="宋体" w:hAnsi="宋体" w:eastAsia="宋体"/>
          <w:b w:val="0"/>
          <w:sz w:val="21"/>
        </w:rPr>
        <w:t>国际背景、历史条件（党的历史方位变化、两大历史性课题）、实践基础。2000年首次提出，2001“七一”讲话全面阐述，2002十六大写入党章。</w:t>
      </w:r>
    </w:p>
    <w:p>
      <w:pPr>
        <w:spacing w:after="100" w:before="0" w:line="324" w:lineRule="auto"/>
      </w:pPr>
      <w:r>
        <w:rPr>
          <w:rFonts w:ascii="黑体" w:hAnsi="黑体" w:eastAsia="黑体"/>
          <w:b/>
          <w:sz w:val="21"/>
        </w:rPr>
        <w:t xml:space="preserve">· 核心观点　</w:t>
      </w:r>
      <w:r>
        <w:rPr>
          <w:rFonts w:ascii="宋体" w:hAnsi="宋体" w:eastAsia="宋体"/>
          <w:b w:val="0"/>
          <w:sz w:val="21"/>
        </w:rPr>
        <w:t>始终代表中国先进生产力的发展要求、中国先进文化的前进方向、中国最广大人民的根本利益。</w:t>
      </w:r>
    </w:p>
    <w:p>
      <w:pPr>
        <w:spacing w:after="100" w:before="0" w:line="324" w:lineRule="auto"/>
      </w:pPr>
      <w:r>
        <w:rPr>
          <w:rFonts w:ascii="黑体" w:hAnsi="黑体" w:eastAsia="黑体"/>
          <w:b/>
          <w:sz w:val="21"/>
        </w:rPr>
        <w:t xml:space="preserve">· 根本要求　</w:t>
      </w:r>
      <w:r>
        <w:rPr>
          <w:rFonts w:ascii="宋体" w:hAnsi="宋体" w:eastAsia="宋体"/>
          <w:b w:val="0"/>
          <w:sz w:val="21"/>
        </w:rPr>
        <w:t>关键在坚持与时俱进，核心在坚持党的先进性，本质在坚持执政为民。</w:t>
      </w:r>
    </w:p>
    <w:p>
      <w:pPr>
        <w:spacing w:after="100" w:before="0" w:line="324" w:lineRule="auto"/>
      </w:pPr>
      <w:r>
        <w:rPr>
          <w:rFonts w:ascii="黑体" w:hAnsi="黑体" w:eastAsia="黑体"/>
          <w:b/>
          <w:sz w:val="21"/>
        </w:rPr>
        <w:t xml:space="preserve">· 重要内容　</w:t>
      </w:r>
      <w:r>
        <w:rPr>
          <w:rFonts w:ascii="宋体" w:hAnsi="宋体" w:eastAsia="宋体"/>
          <w:b w:val="0"/>
          <w:sz w:val="21"/>
        </w:rPr>
        <w:t>发展是党执政兴国的第一要务；社会主义现代化全面发展三大基本目标——物质文明、政治文明、精神文明（易出多选）；引进来与走出去相结合。</w:t>
      </w:r>
    </w:p>
    <w:p>
      <w:pPr>
        <w:spacing w:after="100" w:before="0" w:line="324" w:lineRule="auto"/>
      </w:pPr>
      <w:r>
        <w:rPr>
          <w:rFonts w:ascii="黑体" w:hAnsi="黑体" w:eastAsia="黑体"/>
          <w:b/>
          <w:sz w:val="21"/>
        </w:rPr>
        <w:t xml:space="preserve">· 历史地位　</w:t>
      </w:r>
      <w:r>
        <w:rPr>
          <w:rFonts w:ascii="宋体" w:hAnsi="宋体" w:eastAsia="宋体"/>
          <w:b w:val="0"/>
          <w:sz w:val="21"/>
        </w:rPr>
        <w:t>中国特色社会主义理论体系的重要组成部分；加强和改进党的建设、推进中国特色社会主义事业的强大理论武器。</w:t>
      </w:r>
    </w:p>
    <w:p>
      <w:pPr>
        <w:spacing w:before="160" w:after="80"/>
      </w:pPr>
      <w:r>
        <w:rPr>
          <w:rFonts w:ascii="黑体" w:hAnsi="黑体" w:eastAsia="黑体"/>
          <w:b/>
          <w:color w:val="1E3C78"/>
          <w:sz w:val="24"/>
        </w:rPr>
        <w:t>第八章　科学发展观</w:t>
      </w:r>
    </w:p>
    <w:p>
      <w:pPr>
        <w:spacing w:after="100" w:before="0" w:line="324" w:lineRule="auto"/>
      </w:pPr>
      <w:r>
        <w:rPr>
          <w:rFonts w:ascii="黑体" w:hAnsi="黑体" w:eastAsia="黑体"/>
          <w:b/>
          <w:sz w:val="21"/>
        </w:rPr>
        <w:t xml:space="preserve">· 科学内涵　</w:t>
      </w:r>
      <w:r>
        <w:rPr>
          <w:rFonts w:ascii="宋体" w:hAnsi="宋体" w:eastAsia="宋体"/>
          <w:b w:val="0"/>
          <w:sz w:val="21"/>
        </w:rPr>
        <w:t>第一要义是发展；核心立场是以人为本；基本要求是全面协调可持续；根本方法是统筹兼顾。</w:t>
      </w:r>
    </w:p>
    <w:p>
      <w:pPr>
        <w:spacing w:after="100" w:before="0" w:line="324" w:lineRule="auto"/>
      </w:pPr>
      <w:r>
        <w:rPr>
          <w:rFonts w:ascii="黑体" w:hAnsi="黑体" w:eastAsia="黑体"/>
          <w:b/>
          <w:sz w:val="21"/>
        </w:rPr>
        <w:t xml:space="preserve">· 形成与地位　</w:t>
      </w:r>
      <w:r>
        <w:rPr>
          <w:rFonts w:ascii="宋体" w:hAnsi="宋体" w:eastAsia="宋体"/>
          <w:b w:val="0"/>
          <w:sz w:val="21"/>
        </w:rPr>
        <w:t>2003年提出，2007十七大写入党章，2012十八大确立为党必须长期坚持的指导思想。</w:t>
      </w:r>
    </w:p>
    <w:p>
      <w:pPr>
        <w:spacing w:after="100" w:before="0" w:line="324" w:lineRule="auto"/>
      </w:pPr>
      <w:r>
        <w:rPr>
          <w:rFonts w:ascii="黑体" w:hAnsi="黑体" w:eastAsia="黑体"/>
          <w:b/>
          <w:sz w:val="21"/>
        </w:rPr>
        <w:t xml:space="preserve">· 主要内容　</w:t>
      </w:r>
      <w:r>
        <w:rPr>
          <w:rFonts w:ascii="宋体" w:hAnsi="宋体" w:eastAsia="宋体"/>
          <w:b w:val="0"/>
          <w:sz w:val="21"/>
        </w:rPr>
        <w:t>加快转变经济发展方式；发展社会主义民主政治；推进社会主义文化强国建设；构建社会主义和谐社会；全面建设小康社会等。</w:t>
      </w:r>
    </w:p>
    <w:sectPr w:rsidR="00FC693F" w:rsidRPr="0006063C" w:rsidSect="00034616">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