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黑体" w:hAnsi="黑体" w:eastAsia="黑体"/>
          <w:b/>
          <w:sz w:val="32"/>
        </w:rPr>
        <w:t>《毛泽东思想和中国特色社会主义理论体系概论》</w:t>
      </w:r>
    </w:p>
    <w:p>
      <w:pPr>
        <w:spacing w:before="0" w:after="360"/>
        <w:jc w:val="center"/>
      </w:pPr>
      <w:r>
        <w:rPr>
          <w:rFonts w:ascii="黑体" w:hAnsi="黑体" w:eastAsia="黑体"/>
          <w:b/>
          <w:sz w:val="28"/>
        </w:rPr>
        <w:t>2026 期末考试 · 深度押题模拟卷（三套）</w:t>
      </w:r>
    </w:p>
    <w:p>
      <w:pPr>
        <w:spacing w:before="0" w:after="80"/>
        <w:jc w:val="center"/>
      </w:pPr>
      <w:r>
        <w:rPr>
          <w:rFonts w:ascii="宋体" w:hAnsi="宋体" w:eastAsia="宋体"/>
          <w:b w:val="0"/>
          <w:sz w:val="21"/>
        </w:rPr>
        <w:t>适用范围：导论 + 第一章～第八章（至科学发展观，第五章内容融入六、七、八章）</w:t>
      </w:r>
    </w:p>
    <w:p>
      <w:pPr>
        <w:spacing w:before="0" w:after="80"/>
        <w:jc w:val="center"/>
      </w:pPr>
      <w:r>
        <w:rPr>
          <w:rFonts w:ascii="宋体" w:hAnsi="宋体" w:eastAsia="宋体"/>
          <w:b w:val="0"/>
          <w:sz w:val="21"/>
        </w:rPr>
        <w:t>题型与分值（与本学期考试完全一致）：单项选择题 20×2＝40分　多项选择题 5×2＝10分　材料分析题 3题＝50分　满分 100分　闭卷 120分钟</w:t>
      </w:r>
    </w:p>
    <w:p>
      <w:pPr>
        <w:spacing w:before="0" w:after="120"/>
        <w:jc w:val="center"/>
      </w:pPr>
      <w:r>
        <w:rPr>
          <w:rFonts w:ascii="宋体" w:hAnsi="宋体" w:eastAsia="宋体"/>
          <w:b w:val="0"/>
          <w:color w:val="5A5A5A"/>
          <w:sz w:val="20"/>
        </w:rPr>
        <w:t>说明：本套模拟卷单项、多项选择题可直接作答；材料分析题（大题）已留出答题区，便于打印后书写。参考答案与知识点回顾见配套《答案解析》文档。</w:t>
      </w:r>
    </w:p>
    <w:p>
      <w:pPr>
        <w:spacing w:before="0" w:after="120"/>
        <w:jc w:val="center"/>
      </w:pPr>
      <w:r>
        <w:rPr>
          <w:rFonts w:ascii="宋体" w:hAnsi="宋体" w:eastAsia="宋体"/>
          <w:b w:val="0"/>
          <w:color w:val="963C3C"/>
          <w:sz w:val="20"/>
        </w:rPr>
        <w:t>（知识点第一优先级：教材）</w:t>
      </w:r>
    </w:p>
    <w:p>
      <w:r>
        <w:br w:type="page"/>
      </w:r>
    </w:p>
    <w:p>
      <w:pPr>
        <w:spacing w:before="0" w:after="80"/>
        <w:jc w:val="center"/>
      </w:pPr>
      <w:r>
        <w:rPr>
          <w:rFonts w:ascii="黑体" w:hAnsi="黑体" w:eastAsia="黑体"/>
          <w:b/>
          <w:sz w:val="30"/>
        </w:rPr>
        <w:t>毛概期末押题模拟卷 · 试卷一</w:t>
      </w:r>
    </w:p>
    <w:p>
      <w:pPr>
        <w:spacing w:before="0" w:after="80"/>
        <w:jc w:val="center"/>
      </w:pPr>
      <w:r>
        <w:rPr>
          <w:rFonts w:ascii="宋体" w:hAnsi="宋体" w:eastAsia="宋体"/>
          <w:b w:val="0"/>
          <w:color w:val="5A5A5A"/>
          <w:sz w:val="20"/>
        </w:rPr>
        <w:t>满分 100 分　　考试时间 120 分钟　　闭卷</w:t>
      </w:r>
    </w:p>
    <w:p>
      <w:pPr>
        <w:spacing w:before="0" w:after="160"/>
        <w:jc w:val="center"/>
      </w:pPr>
      <w:r>
        <w:rPr>
          <w:rFonts w:ascii="宋体" w:hAnsi="宋体" w:eastAsia="宋体"/>
          <w:b w:val="0"/>
          <w:sz w:val="21"/>
        </w:rPr>
        <w:t>姓名：____________　学号：____________　班级：____________　得分：________</w:t>
      </w:r>
    </w:p>
    <w:p>
      <w:pPr>
        <w:spacing w:after="40"/>
        <w:pBdr>
          <w:bottom w:val="single" w:sz="6" w:space="1" w:color="888888"/>
        </w:pBdr>
      </w:pPr>
    </w:p>
    <w:p>
      <w:pPr>
        <w:spacing w:before="120" w:after="120"/>
      </w:pPr>
      <w:r>
        <w:rPr>
          <w:rFonts w:ascii="黑体" w:hAnsi="黑体" w:eastAsia="黑体"/>
          <w:b/>
          <w:sz w:val="23"/>
        </w:rPr>
        <w:t>一、单项选择题（本大题共 20 小题，每小题 2 分，共 40 分。每小题只有一个正确答案）</w:t>
      </w:r>
    </w:p>
    <w:p>
      <w:pPr>
        <w:spacing w:after="40" w:before="0" w:line="336" w:lineRule="auto"/>
      </w:pPr>
      <w:r>
        <w:rPr>
          <w:rFonts w:ascii="宋体" w:hAnsi="宋体" w:eastAsia="宋体"/>
          <w:b/>
          <w:sz w:val="21"/>
        </w:rPr>
        <w:t xml:space="preserve">1. </w:t>
      </w:r>
      <w:r>
        <w:rPr>
          <w:rFonts w:ascii="宋体" w:hAnsi="宋体" w:eastAsia="宋体"/>
          <w:b w:val="0"/>
          <w:sz w:val="21"/>
        </w:rPr>
        <w:t>毛泽东在党的六届六中全会所作的政治报告中首次提出了“马克思主义中国化”这一命题，这次全会召开的时间是（　　）。</w:t>
      </w:r>
    </w:p>
    <w:p>
      <w:pPr>
        <w:spacing w:before="0" w:after="40"/>
        <w:ind w:left="360"/>
      </w:pPr>
      <w:r>
        <w:rPr>
          <w:rFonts w:ascii="宋体" w:hAnsi="宋体" w:eastAsia="宋体"/>
          <w:b w:val="0"/>
          <w:sz w:val="21"/>
        </w:rPr>
        <w:t>A. 1935年　　B. 1938年</w:t>
      </w:r>
    </w:p>
    <w:p>
      <w:pPr>
        <w:spacing w:before="0" w:after="40"/>
        <w:ind w:left="360"/>
      </w:pPr>
      <w:r>
        <w:rPr>
          <w:rFonts w:ascii="宋体" w:hAnsi="宋体" w:eastAsia="宋体"/>
          <w:b w:val="0"/>
          <w:sz w:val="21"/>
        </w:rPr>
        <w:t>C. 1942年　　D. 1945年</w:t>
      </w:r>
    </w:p>
    <w:p>
      <w:pPr>
        <w:spacing w:before="0" w:after="80"/>
      </w:pPr>
    </w:p>
    <w:p>
      <w:pPr>
        <w:spacing w:after="40" w:before="0" w:line="336" w:lineRule="auto"/>
      </w:pPr>
      <w:r>
        <w:rPr>
          <w:rFonts w:ascii="宋体" w:hAnsi="宋体" w:eastAsia="宋体"/>
          <w:b/>
          <w:sz w:val="21"/>
        </w:rPr>
        <w:t xml:space="preserve">2. </w:t>
      </w:r>
      <w:r>
        <w:rPr>
          <w:rFonts w:ascii="宋体" w:hAnsi="宋体" w:eastAsia="宋体"/>
          <w:b w:val="0"/>
          <w:sz w:val="21"/>
        </w:rPr>
        <w:t>马克思主义中国化时代化理论成果的精髓是（　　）。</w:t>
      </w:r>
    </w:p>
    <w:p>
      <w:pPr>
        <w:spacing w:before="0" w:after="40"/>
        <w:ind w:left="360"/>
      </w:pPr>
      <w:r>
        <w:rPr>
          <w:rFonts w:ascii="宋体" w:hAnsi="宋体" w:eastAsia="宋体"/>
          <w:b w:val="0"/>
          <w:sz w:val="21"/>
        </w:rPr>
        <w:t>A. 解放思想　　B. 群众路线</w:t>
      </w:r>
    </w:p>
    <w:p>
      <w:pPr>
        <w:spacing w:before="0" w:after="40"/>
        <w:ind w:left="360"/>
      </w:pPr>
      <w:r>
        <w:rPr>
          <w:rFonts w:ascii="宋体" w:hAnsi="宋体" w:eastAsia="宋体"/>
          <w:b w:val="0"/>
          <w:sz w:val="21"/>
        </w:rPr>
        <w:t>C. 实事求是　　D. 独立自主</w:t>
      </w:r>
    </w:p>
    <w:p>
      <w:pPr>
        <w:spacing w:before="0" w:after="80"/>
      </w:pPr>
    </w:p>
    <w:p>
      <w:pPr>
        <w:spacing w:after="40" w:before="0" w:line="336" w:lineRule="auto"/>
      </w:pPr>
      <w:r>
        <w:rPr>
          <w:rFonts w:ascii="宋体" w:hAnsi="宋体" w:eastAsia="宋体"/>
          <w:b/>
          <w:sz w:val="21"/>
        </w:rPr>
        <w:t xml:space="preserve">3. </w:t>
      </w:r>
      <w:r>
        <w:rPr>
          <w:rFonts w:ascii="宋体" w:hAnsi="宋体" w:eastAsia="宋体"/>
          <w:b w:val="0"/>
          <w:sz w:val="21"/>
        </w:rPr>
        <w:t>近代中国社会的主要矛盾中，最主要的矛盾是（　　）。</w:t>
      </w:r>
    </w:p>
    <w:p>
      <w:pPr>
        <w:spacing w:before="0" w:after="40"/>
        <w:ind w:left="360"/>
      </w:pPr>
      <w:r>
        <w:rPr>
          <w:rFonts w:ascii="宋体" w:hAnsi="宋体" w:eastAsia="宋体"/>
          <w:b w:val="0"/>
          <w:sz w:val="21"/>
        </w:rPr>
        <w:t>A. 封建主义和人民大众的矛盾　　B. 帝国主义和中华民族的矛盾</w:t>
      </w:r>
    </w:p>
    <w:p>
      <w:pPr>
        <w:spacing w:before="0" w:after="40"/>
        <w:ind w:left="360"/>
      </w:pPr>
      <w:r>
        <w:rPr>
          <w:rFonts w:ascii="宋体" w:hAnsi="宋体" w:eastAsia="宋体"/>
          <w:b w:val="0"/>
          <w:sz w:val="21"/>
        </w:rPr>
        <w:t>C. 资产阶级和无产阶级的矛盾　　D. 大地主大资产阶级和民族资产阶级的矛盾</w:t>
      </w:r>
    </w:p>
    <w:p>
      <w:pPr>
        <w:spacing w:before="0" w:after="80"/>
      </w:pPr>
    </w:p>
    <w:p>
      <w:pPr>
        <w:spacing w:after="40" w:before="0" w:line="336" w:lineRule="auto"/>
      </w:pPr>
      <w:r>
        <w:rPr>
          <w:rFonts w:ascii="宋体" w:hAnsi="宋体" w:eastAsia="宋体"/>
          <w:b/>
          <w:sz w:val="21"/>
        </w:rPr>
        <w:t xml:space="preserve">4. </w:t>
      </w:r>
      <w:r>
        <w:rPr>
          <w:rFonts w:ascii="宋体" w:hAnsi="宋体" w:eastAsia="宋体"/>
          <w:b w:val="0"/>
          <w:sz w:val="21"/>
        </w:rPr>
        <w:t>毛泽东指出：“认清中国的国情，乃是认清一切革命问题的基本依据。”这表明（　　）是解决中国革命问题的基本前提。</w:t>
      </w:r>
    </w:p>
    <w:p>
      <w:pPr>
        <w:spacing w:before="0" w:after="40"/>
        <w:ind w:left="360"/>
      </w:pPr>
      <w:r>
        <w:rPr>
          <w:rFonts w:ascii="宋体" w:hAnsi="宋体" w:eastAsia="宋体"/>
          <w:b w:val="0"/>
          <w:sz w:val="21"/>
        </w:rPr>
        <w:t>A. 认清中国的社会性质和国情　　B. 建立革命统一战线</w:t>
      </w:r>
    </w:p>
    <w:p>
      <w:pPr>
        <w:spacing w:before="0" w:after="40"/>
        <w:ind w:left="360"/>
      </w:pPr>
      <w:r>
        <w:rPr>
          <w:rFonts w:ascii="宋体" w:hAnsi="宋体" w:eastAsia="宋体"/>
          <w:b w:val="0"/>
          <w:sz w:val="21"/>
        </w:rPr>
        <w:t>C. 开展武装斗争　　D. 加强党的建设</w:t>
      </w:r>
    </w:p>
    <w:p>
      <w:pPr>
        <w:spacing w:before="0" w:after="80"/>
      </w:pPr>
    </w:p>
    <w:p>
      <w:pPr>
        <w:spacing w:after="40" w:before="0" w:line="336" w:lineRule="auto"/>
      </w:pPr>
      <w:r>
        <w:rPr>
          <w:rFonts w:ascii="宋体" w:hAnsi="宋体" w:eastAsia="宋体"/>
          <w:b/>
          <w:sz w:val="21"/>
        </w:rPr>
        <w:t xml:space="preserve">5. </w:t>
      </w:r>
      <w:r>
        <w:rPr>
          <w:rFonts w:ascii="宋体" w:hAnsi="宋体" w:eastAsia="宋体"/>
          <w:b w:val="0"/>
          <w:sz w:val="21"/>
        </w:rPr>
        <w:t>标志着中国无产阶级开始作为独立的政治力量登上历史舞台、成为新民主主义革命开端的事件是（　　）。</w:t>
      </w:r>
    </w:p>
    <w:p>
      <w:pPr>
        <w:spacing w:before="0" w:after="40"/>
        <w:ind w:left="360"/>
      </w:pPr>
      <w:r>
        <w:rPr>
          <w:rFonts w:ascii="宋体" w:hAnsi="宋体" w:eastAsia="宋体"/>
          <w:b w:val="0"/>
          <w:sz w:val="21"/>
        </w:rPr>
        <w:t>A. 辛亥革命　　B. 中国共产党成立</w:t>
      </w:r>
    </w:p>
    <w:p>
      <w:pPr>
        <w:spacing w:before="0" w:after="40"/>
        <w:ind w:left="360"/>
      </w:pPr>
      <w:r>
        <w:rPr>
          <w:rFonts w:ascii="宋体" w:hAnsi="宋体" w:eastAsia="宋体"/>
          <w:b w:val="0"/>
          <w:sz w:val="21"/>
        </w:rPr>
        <w:t>C. 五四运动　　D. 秋收起义</w:t>
      </w:r>
    </w:p>
    <w:p>
      <w:pPr>
        <w:spacing w:before="0" w:after="80"/>
      </w:pPr>
    </w:p>
    <w:p>
      <w:pPr>
        <w:spacing w:after="40" w:before="0" w:line="336" w:lineRule="auto"/>
      </w:pPr>
      <w:r>
        <w:rPr>
          <w:rFonts w:ascii="宋体" w:hAnsi="宋体" w:eastAsia="宋体"/>
          <w:b/>
          <w:sz w:val="21"/>
        </w:rPr>
        <w:t xml:space="preserve">6. </w:t>
      </w:r>
      <w:r>
        <w:rPr>
          <w:rFonts w:ascii="宋体" w:hAnsi="宋体" w:eastAsia="宋体"/>
          <w:b w:val="0"/>
          <w:sz w:val="21"/>
        </w:rPr>
        <w:t>毛泽东完整表述新民主主义革命总路线是在（　　）。</w:t>
      </w:r>
    </w:p>
    <w:p>
      <w:pPr>
        <w:spacing w:before="0" w:after="40"/>
        <w:ind w:left="360"/>
      </w:pPr>
      <w:r>
        <w:rPr>
          <w:rFonts w:ascii="宋体" w:hAnsi="宋体" w:eastAsia="宋体"/>
          <w:b w:val="0"/>
          <w:sz w:val="21"/>
        </w:rPr>
        <w:t>A. 1939年《中国革命和中国共产党》　　B. 1948年在晋绥干部会议上的讲话</w:t>
      </w:r>
    </w:p>
    <w:p>
      <w:pPr>
        <w:spacing w:before="0" w:after="40"/>
        <w:ind w:left="360"/>
      </w:pPr>
      <w:r>
        <w:rPr>
          <w:rFonts w:ascii="宋体" w:hAnsi="宋体" w:eastAsia="宋体"/>
          <w:b w:val="0"/>
          <w:sz w:val="21"/>
        </w:rPr>
        <w:t>C. 1940年《新民主主义论》　　D. 1949年《论人民民主专政》</w:t>
      </w:r>
    </w:p>
    <w:p>
      <w:pPr>
        <w:spacing w:before="0" w:after="80"/>
      </w:pPr>
    </w:p>
    <w:p>
      <w:pPr>
        <w:spacing w:after="40" w:before="0" w:line="336" w:lineRule="auto"/>
      </w:pPr>
      <w:r>
        <w:rPr>
          <w:rFonts w:ascii="宋体" w:hAnsi="宋体" w:eastAsia="宋体"/>
          <w:b/>
          <w:sz w:val="21"/>
        </w:rPr>
        <w:t xml:space="preserve">7. </w:t>
      </w:r>
      <w:r>
        <w:rPr>
          <w:rFonts w:ascii="宋体" w:hAnsi="宋体" w:eastAsia="宋体"/>
          <w:b w:val="0"/>
          <w:sz w:val="21"/>
        </w:rPr>
        <w:t>新民主主义革命的中心问题，也是区别新旧民主主义革命的根本标志是（　　）。</w:t>
      </w:r>
    </w:p>
    <w:p>
      <w:pPr>
        <w:spacing w:before="0" w:after="40"/>
        <w:ind w:left="360"/>
      </w:pPr>
      <w:r>
        <w:rPr>
          <w:rFonts w:ascii="宋体" w:hAnsi="宋体" w:eastAsia="宋体"/>
          <w:b w:val="0"/>
          <w:sz w:val="21"/>
        </w:rPr>
        <w:t>A. 农民问题　　B. 无产阶级领导权问题</w:t>
      </w:r>
    </w:p>
    <w:p>
      <w:pPr>
        <w:spacing w:before="0" w:after="40"/>
        <w:ind w:left="360"/>
      </w:pPr>
      <w:r>
        <w:rPr>
          <w:rFonts w:ascii="宋体" w:hAnsi="宋体" w:eastAsia="宋体"/>
          <w:b w:val="0"/>
          <w:sz w:val="21"/>
        </w:rPr>
        <w:t>C. 革命对象问题　　D. 革命前途问题</w:t>
      </w:r>
    </w:p>
    <w:p>
      <w:pPr>
        <w:spacing w:before="0" w:after="80"/>
      </w:pPr>
    </w:p>
    <w:p>
      <w:pPr>
        <w:spacing w:after="40" w:before="0" w:line="336" w:lineRule="auto"/>
      </w:pPr>
      <w:r>
        <w:rPr>
          <w:rFonts w:ascii="宋体" w:hAnsi="宋体" w:eastAsia="宋体"/>
          <w:b/>
          <w:sz w:val="21"/>
        </w:rPr>
        <w:t xml:space="preserve">8. </w:t>
      </w:r>
      <w:r>
        <w:rPr>
          <w:rFonts w:ascii="宋体" w:hAnsi="宋体" w:eastAsia="宋体"/>
          <w:b w:val="0"/>
          <w:sz w:val="21"/>
        </w:rPr>
        <w:t>在新民主主义革命的动力中，被称为中国革命“主力军”的是（　　）。</w:t>
      </w:r>
    </w:p>
    <w:p>
      <w:pPr>
        <w:spacing w:before="0" w:after="40"/>
        <w:ind w:left="360"/>
      </w:pPr>
      <w:r>
        <w:rPr>
          <w:rFonts w:ascii="宋体" w:hAnsi="宋体" w:eastAsia="宋体"/>
          <w:b w:val="0"/>
          <w:sz w:val="21"/>
        </w:rPr>
        <w:t>A. 无产阶级　　B. 农民阶级</w:t>
      </w:r>
    </w:p>
    <w:p>
      <w:pPr>
        <w:spacing w:before="0" w:after="40"/>
        <w:ind w:left="360"/>
      </w:pPr>
      <w:r>
        <w:rPr>
          <w:rFonts w:ascii="宋体" w:hAnsi="宋体" w:eastAsia="宋体"/>
          <w:b w:val="0"/>
          <w:sz w:val="21"/>
        </w:rPr>
        <w:t>C. 城市小资产阶级　　D. 民族资产阶级</w:t>
      </w:r>
    </w:p>
    <w:p>
      <w:pPr>
        <w:spacing w:before="0" w:after="80"/>
      </w:pPr>
    </w:p>
    <w:p>
      <w:pPr>
        <w:spacing w:after="40" w:before="0" w:line="336" w:lineRule="auto"/>
      </w:pPr>
      <w:r>
        <w:rPr>
          <w:rFonts w:ascii="宋体" w:hAnsi="宋体" w:eastAsia="宋体"/>
          <w:b/>
          <w:sz w:val="21"/>
        </w:rPr>
        <w:t xml:space="preserve">9. </w:t>
      </w:r>
      <w:r>
        <w:rPr>
          <w:rFonts w:ascii="宋体" w:hAnsi="宋体" w:eastAsia="宋体"/>
          <w:b w:val="0"/>
          <w:sz w:val="21"/>
        </w:rPr>
        <w:t>新民主主义革命时期，标志着农村包围城市、武装夺取政权道路理论初步形成的著作是（　　）。</w:t>
      </w:r>
    </w:p>
    <w:p>
      <w:pPr>
        <w:spacing w:before="0" w:after="40"/>
        <w:ind w:left="360"/>
      </w:pPr>
      <w:r>
        <w:rPr>
          <w:rFonts w:ascii="宋体" w:hAnsi="宋体" w:eastAsia="宋体"/>
          <w:b w:val="0"/>
          <w:sz w:val="21"/>
        </w:rPr>
        <w:t>A. 《中国社会各阶级的分析》　　B. 《湖南农民运动考察报告》</w:t>
      </w:r>
    </w:p>
    <w:p>
      <w:pPr>
        <w:spacing w:before="0" w:after="40"/>
        <w:ind w:left="360"/>
      </w:pPr>
      <w:r>
        <w:rPr>
          <w:rFonts w:ascii="宋体" w:hAnsi="宋体" w:eastAsia="宋体"/>
          <w:b w:val="0"/>
          <w:sz w:val="21"/>
        </w:rPr>
        <w:t>C. 《星星之火，可以燎原》　　D. 《新民主主义论》</w:t>
      </w:r>
    </w:p>
    <w:p>
      <w:pPr>
        <w:spacing w:before="0" w:after="80"/>
      </w:pPr>
    </w:p>
    <w:p>
      <w:pPr>
        <w:spacing w:after="40" w:before="0" w:line="336" w:lineRule="auto"/>
      </w:pPr>
      <w:r>
        <w:rPr>
          <w:rFonts w:ascii="宋体" w:hAnsi="宋体" w:eastAsia="宋体"/>
          <w:b/>
          <w:sz w:val="21"/>
        </w:rPr>
        <w:t xml:space="preserve">10. </w:t>
      </w:r>
      <w:r>
        <w:rPr>
          <w:rFonts w:ascii="宋体" w:hAnsi="宋体" w:eastAsia="宋体"/>
          <w:b w:val="0"/>
          <w:sz w:val="21"/>
        </w:rPr>
        <w:t>确立了党对军队绝对领导原则的会议是（　　）。</w:t>
      </w:r>
    </w:p>
    <w:p>
      <w:pPr>
        <w:spacing w:before="0" w:after="40"/>
        <w:ind w:left="360"/>
      </w:pPr>
      <w:r>
        <w:rPr>
          <w:rFonts w:ascii="宋体" w:hAnsi="宋体" w:eastAsia="宋体"/>
          <w:b w:val="0"/>
          <w:sz w:val="21"/>
        </w:rPr>
        <w:t>A. 八七会议　　B. 古田会议</w:t>
      </w:r>
    </w:p>
    <w:p>
      <w:pPr>
        <w:spacing w:before="0" w:after="40"/>
        <w:ind w:left="360"/>
      </w:pPr>
      <w:r>
        <w:rPr>
          <w:rFonts w:ascii="宋体" w:hAnsi="宋体" w:eastAsia="宋体"/>
          <w:b w:val="0"/>
          <w:sz w:val="21"/>
        </w:rPr>
        <w:t>C. 遵义会议　　D. 洛川会议</w:t>
      </w:r>
    </w:p>
    <w:p>
      <w:pPr>
        <w:spacing w:before="0" w:after="80"/>
      </w:pPr>
    </w:p>
    <w:p>
      <w:pPr>
        <w:spacing w:after="40" w:before="0" w:line="336" w:lineRule="auto"/>
      </w:pPr>
      <w:r>
        <w:rPr>
          <w:rFonts w:ascii="宋体" w:hAnsi="宋体" w:eastAsia="宋体"/>
          <w:b/>
          <w:sz w:val="21"/>
        </w:rPr>
        <w:t xml:space="preserve">11. </w:t>
      </w:r>
      <w:r>
        <w:rPr>
          <w:rFonts w:ascii="宋体" w:hAnsi="宋体" w:eastAsia="宋体"/>
          <w:b w:val="0"/>
          <w:sz w:val="21"/>
        </w:rPr>
        <w:t>1939年，毛泽东在（　　）中把统一战线、武装斗争、党的建设概括为中国革命的“三个法宝”。</w:t>
      </w:r>
    </w:p>
    <w:p>
      <w:pPr>
        <w:spacing w:before="0" w:after="40"/>
        <w:ind w:left="360"/>
      </w:pPr>
      <w:r>
        <w:rPr>
          <w:rFonts w:ascii="宋体" w:hAnsi="宋体" w:eastAsia="宋体"/>
          <w:b w:val="0"/>
          <w:sz w:val="21"/>
        </w:rPr>
        <w:t>A. 《〈共产党人〉发刊词》　　B. 《论持久战》</w:t>
      </w:r>
    </w:p>
    <w:p>
      <w:pPr>
        <w:spacing w:before="0" w:after="40"/>
        <w:ind w:left="360"/>
      </w:pPr>
      <w:r>
        <w:rPr>
          <w:rFonts w:ascii="宋体" w:hAnsi="宋体" w:eastAsia="宋体"/>
          <w:b w:val="0"/>
          <w:sz w:val="21"/>
        </w:rPr>
        <w:t>C. 《论联合政府》　　D. 《中国革命战争的战略问题》</w:t>
      </w:r>
    </w:p>
    <w:p>
      <w:pPr>
        <w:spacing w:before="0" w:after="80"/>
      </w:pPr>
    </w:p>
    <w:p>
      <w:pPr>
        <w:spacing w:after="40" w:before="0" w:line="336" w:lineRule="auto"/>
      </w:pPr>
      <w:r>
        <w:rPr>
          <w:rFonts w:ascii="宋体" w:hAnsi="宋体" w:eastAsia="宋体"/>
          <w:b/>
          <w:sz w:val="21"/>
        </w:rPr>
        <w:t xml:space="preserve">12. </w:t>
      </w:r>
      <w:r>
        <w:rPr>
          <w:rFonts w:ascii="宋体" w:hAnsi="宋体" w:eastAsia="宋体"/>
          <w:b w:val="0"/>
          <w:sz w:val="21"/>
        </w:rPr>
        <w:t>新民主主义革命的三大经济纲领中，“没收封建地主阶级的土地归农民所有”所要解决的是（　　）。</w:t>
      </w:r>
    </w:p>
    <w:p>
      <w:pPr>
        <w:spacing w:before="0" w:after="40"/>
        <w:ind w:left="360"/>
      </w:pPr>
      <w:r>
        <w:rPr>
          <w:rFonts w:ascii="宋体" w:hAnsi="宋体" w:eastAsia="宋体"/>
          <w:b w:val="0"/>
          <w:sz w:val="21"/>
        </w:rPr>
        <w:t>A. 新民主主义革命的中心内容　　B. 官僚资本主义问题</w:t>
      </w:r>
    </w:p>
    <w:p>
      <w:pPr>
        <w:spacing w:before="0" w:after="40"/>
        <w:ind w:left="360"/>
      </w:pPr>
      <w:r>
        <w:rPr>
          <w:rFonts w:ascii="宋体" w:hAnsi="宋体" w:eastAsia="宋体"/>
          <w:b w:val="0"/>
          <w:sz w:val="21"/>
        </w:rPr>
        <w:t>C. 民族工商业问题　　D. 国家资本主义问题</w:t>
      </w:r>
    </w:p>
    <w:p>
      <w:pPr>
        <w:spacing w:before="0" w:after="80"/>
      </w:pPr>
    </w:p>
    <w:p>
      <w:pPr>
        <w:spacing w:after="40" w:before="0" w:line="336" w:lineRule="auto"/>
      </w:pPr>
      <w:r>
        <w:rPr>
          <w:rFonts w:ascii="宋体" w:hAnsi="宋体" w:eastAsia="宋体"/>
          <w:b/>
          <w:sz w:val="21"/>
        </w:rPr>
        <w:t xml:space="preserve">13. </w:t>
      </w:r>
      <w:r>
        <w:rPr>
          <w:rFonts w:ascii="宋体" w:hAnsi="宋体" w:eastAsia="宋体"/>
          <w:b w:val="0"/>
          <w:sz w:val="21"/>
        </w:rPr>
        <w:t>党在过渡时期总路线的主体是（　　）。</w:t>
      </w:r>
    </w:p>
    <w:p>
      <w:pPr>
        <w:spacing w:before="0" w:after="40"/>
        <w:ind w:left="360"/>
      </w:pPr>
      <w:r>
        <w:rPr>
          <w:rFonts w:ascii="宋体" w:hAnsi="宋体" w:eastAsia="宋体"/>
          <w:b w:val="0"/>
          <w:sz w:val="21"/>
        </w:rPr>
        <w:t>A. 对农业的社会主义改造　　B. 对手工业的社会主义改造</w:t>
      </w:r>
    </w:p>
    <w:p>
      <w:pPr>
        <w:spacing w:before="0" w:after="40"/>
        <w:ind w:left="360"/>
      </w:pPr>
      <w:r>
        <w:rPr>
          <w:rFonts w:ascii="宋体" w:hAnsi="宋体" w:eastAsia="宋体"/>
          <w:b w:val="0"/>
          <w:sz w:val="21"/>
        </w:rPr>
        <w:t>C. 社会主义工业化　　D. 对资本主义工商业的社会主义改造</w:t>
      </w:r>
    </w:p>
    <w:p>
      <w:pPr>
        <w:spacing w:before="0" w:after="80"/>
      </w:pPr>
    </w:p>
    <w:p>
      <w:pPr>
        <w:spacing w:after="40" w:before="0" w:line="336" w:lineRule="auto"/>
      </w:pPr>
      <w:r>
        <w:rPr>
          <w:rFonts w:ascii="宋体" w:hAnsi="宋体" w:eastAsia="宋体"/>
          <w:b/>
          <w:sz w:val="21"/>
        </w:rPr>
        <w:t xml:space="preserve">14. </w:t>
      </w:r>
      <w:r>
        <w:rPr>
          <w:rFonts w:ascii="宋体" w:hAnsi="宋体" w:eastAsia="宋体"/>
          <w:b w:val="0"/>
          <w:sz w:val="21"/>
        </w:rPr>
        <w:t>我国对资本主义工商业进行社会主义改造采取的具有中国特点的方式是（　　）。</w:t>
      </w:r>
    </w:p>
    <w:p>
      <w:pPr>
        <w:spacing w:before="0" w:after="40"/>
        <w:ind w:left="360"/>
      </w:pPr>
      <w:r>
        <w:rPr>
          <w:rFonts w:ascii="宋体" w:hAnsi="宋体" w:eastAsia="宋体"/>
          <w:b w:val="0"/>
          <w:sz w:val="21"/>
        </w:rPr>
        <w:t>A. 没收　　B. 无偿剥夺</w:t>
      </w:r>
    </w:p>
    <w:p>
      <w:pPr>
        <w:spacing w:before="0" w:after="40"/>
        <w:ind w:left="360"/>
      </w:pPr>
      <w:r>
        <w:rPr>
          <w:rFonts w:ascii="宋体" w:hAnsi="宋体" w:eastAsia="宋体"/>
          <w:b w:val="0"/>
          <w:sz w:val="21"/>
        </w:rPr>
        <w:t>C. 和平赎买　　D. 强制合并</w:t>
      </w:r>
    </w:p>
    <w:p>
      <w:pPr>
        <w:spacing w:before="0" w:after="80"/>
      </w:pPr>
    </w:p>
    <w:p>
      <w:pPr>
        <w:spacing w:after="40" w:before="0" w:line="336" w:lineRule="auto"/>
      </w:pPr>
      <w:r>
        <w:rPr>
          <w:rFonts w:ascii="宋体" w:hAnsi="宋体" w:eastAsia="宋体"/>
          <w:b/>
          <w:sz w:val="21"/>
        </w:rPr>
        <w:t xml:space="preserve">15. </w:t>
      </w:r>
      <w:r>
        <w:rPr>
          <w:rFonts w:ascii="宋体" w:hAnsi="宋体" w:eastAsia="宋体"/>
          <w:b w:val="0"/>
          <w:sz w:val="21"/>
        </w:rPr>
        <w:t>标志着社会主义基本制度在我国初步确立、我国进入社会主义初级阶段的历史事件是（　　）。</w:t>
      </w:r>
    </w:p>
    <w:p>
      <w:pPr>
        <w:spacing w:before="0" w:after="40"/>
        <w:ind w:left="360"/>
      </w:pPr>
      <w:r>
        <w:rPr>
          <w:rFonts w:ascii="宋体" w:hAnsi="宋体" w:eastAsia="宋体"/>
          <w:b w:val="0"/>
          <w:sz w:val="21"/>
        </w:rPr>
        <w:t>A. 中华人民共和国成立　　B. 第一届全国人民代表大会召开</w:t>
      </w:r>
    </w:p>
    <w:p>
      <w:pPr>
        <w:spacing w:before="0" w:after="40"/>
        <w:ind w:left="360"/>
      </w:pPr>
      <w:r>
        <w:rPr>
          <w:rFonts w:ascii="宋体" w:hAnsi="宋体" w:eastAsia="宋体"/>
          <w:b w:val="0"/>
          <w:sz w:val="21"/>
        </w:rPr>
        <w:t>C. 社会主义改造基本完成　　D. 中共八大召开</w:t>
      </w:r>
    </w:p>
    <w:p>
      <w:pPr>
        <w:spacing w:before="0" w:after="80"/>
      </w:pPr>
    </w:p>
    <w:p>
      <w:pPr>
        <w:spacing w:after="40" w:before="0" w:line="336" w:lineRule="auto"/>
      </w:pPr>
      <w:r>
        <w:rPr>
          <w:rFonts w:ascii="宋体" w:hAnsi="宋体" w:eastAsia="宋体"/>
          <w:b/>
          <w:sz w:val="21"/>
        </w:rPr>
        <w:t xml:space="preserve">16. </w:t>
      </w:r>
      <w:r>
        <w:rPr>
          <w:rFonts w:ascii="宋体" w:hAnsi="宋体" w:eastAsia="宋体"/>
          <w:b w:val="0"/>
          <w:sz w:val="21"/>
        </w:rPr>
        <w:t>1957年，毛泽东系统论述社会主义社会基本矛盾学说、把正确处理人民内部矛盾作为国家政治生活主题的著作是（　　）。</w:t>
      </w:r>
    </w:p>
    <w:p>
      <w:pPr>
        <w:spacing w:before="0" w:after="40"/>
        <w:ind w:left="360"/>
      </w:pPr>
      <w:r>
        <w:rPr>
          <w:rFonts w:ascii="宋体" w:hAnsi="宋体" w:eastAsia="宋体"/>
          <w:b w:val="0"/>
          <w:sz w:val="21"/>
        </w:rPr>
        <w:t>A. 《论十大关系》　　B. 《关于正确处理人民内部矛盾的问题》</w:t>
      </w:r>
    </w:p>
    <w:p>
      <w:pPr>
        <w:spacing w:before="0" w:after="40"/>
        <w:ind w:left="360"/>
      </w:pPr>
      <w:r>
        <w:rPr>
          <w:rFonts w:ascii="宋体" w:hAnsi="宋体" w:eastAsia="宋体"/>
          <w:b w:val="0"/>
          <w:sz w:val="21"/>
        </w:rPr>
        <w:t>C. 《论人民民主专政》　　D. 《矛盾论》</w:t>
      </w:r>
    </w:p>
    <w:p>
      <w:pPr>
        <w:spacing w:before="0" w:after="80"/>
      </w:pPr>
    </w:p>
    <w:p>
      <w:pPr>
        <w:spacing w:after="40" w:before="0" w:line="336" w:lineRule="auto"/>
      </w:pPr>
      <w:r>
        <w:rPr>
          <w:rFonts w:ascii="宋体" w:hAnsi="宋体" w:eastAsia="宋体"/>
          <w:b/>
          <w:sz w:val="21"/>
        </w:rPr>
        <w:t xml:space="preserve">17. </w:t>
      </w:r>
      <w:r>
        <w:rPr>
          <w:rFonts w:ascii="宋体" w:hAnsi="宋体" w:eastAsia="宋体"/>
          <w:b w:val="0"/>
          <w:sz w:val="21"/>
        </w:rPr>
        <w:t>邓小平理论首要的基本理论问题是（　　）。</w:t>
      </w:r>
    </w:p>
    <w:p>
      <w:pPr>
        <w:spacing w:before="0" w:after="40"/>
        <w:ind w:left="360"/>
      </w:pPr>
      <w:r>
        <w:rPr>
          <w:rFonts w:ascii="宋体" w:hAnsi="宋体" w:eastAsia="宋体"/>
          <w:b w:val="0"/>
          <w:sz w:val="21"/>
        </w:rPr>
        <w:t>A. 解放思想、实事求是　　B. 什么是社会主义、怎样建设社会主义</w:t>
      </w:r>
    </w:p>
    <w:p>
      <w:pPr>
        <w:spacing w:before="0" w:after="40"/>
        <w:ind w:left="360"/>
      </w:pPr>
      <w:r>
        <w:rPr>
          <w:rFonts w:ascii="宋体" w:hAnsi="宋体" w:eastAsia="宋体"/>
          <w:b w:val="0"/>
          <w:sz w:val="21"/>
        </w:rPr>
        <w:t>C. 建设什么样的党、怎样建设党　　D. 实现什么样的发展、怎样发展</w:t>
      </w:r>
    </w:p>
    <w:p>
      <w:pPr>
        <w:spacing w:before="0" w:after="80"/>
      </w:pPr>
    </w:p>
    <w:p>
      <w:pPr>
        <w:spacing w:after="40" w:before="0" w:line="336" w:lineRule="auto"/>
      </w:pPr>
      <w:r>
        <w:rPr>
          <w:rFonts w:ascii="宋体" w:hAnsi="宋体" w:eastAsia="宋体"/>
          <w:b/>
          <w:sz w:val="21"/>
        </w:rPr>
        <w:t xml:space="preserve">18. </w:t>
      </w:r>
      <w:r>
        <w:rPr>
          <w:rFonts w:ascii="宋体" w:hAnsi="宋体" w:eastAsia="宋体"/>
          <w:b w:val="0"/>
          <w:sz w:val="21"/>
        </w:rPr>
        <w:t>邓小平对社会主义本质作出总结性理论概括的时间和场合是（　　）。</w:t>
      </w:r>
    </w:p>
    <w:p>
      <w:pPr>
        <w:spacing w:before="0" w:after="40"/>
        <w:ind w:left="360"/>
      </w:pPr>
      <w:r>
        <w:rPr>
          <w:rFonts w:ascii="宋体" w:hAnsi="宋体" w:eastAsia="宋体"/>
          <w:b w:val="0"/>
          <w:sz w:val="21"/>
        </w:rPr>
        <w:t>A. 1978年党的十一届三中全会　　B. 1987年党的十三大</w:t>
      </w:r>
    </w:p>
    <w:p>
      <w:pPr>
        <w:spacing w:before="0" w:after="40"/>
        <w:ind w:left="360"/>
      </w:pPr>
      <w:r>
        <w:rPr>
          <w:rFonts w:ascii="宋体" w:hAnsi="宋体" w:eastAsia="宋体"/>
          <w:b w:val="0"/>
          <w:sz w:val="21"/>
        </w:rPr>
        <w:t>C. 1992年南方谈话　　D. 1997年党的十五大</w:t>
      </w:r>
    </w:p>
    <w:p>
      <w:pPr>
        <w:spacing w:before="0" w:after="80"/>
      </w:pPr>
    </w:p>
    <w:p>
      <w:pPr>
        <w:spacing w:after="40" w:before="0" w:line="336" w:lineRule="auto"/>
      </w:pPr>
      <w:r>
        <w:rPr>
          <w:rFonts w:ascii="宋体" w:hAnsi="宋体" w:eastAsia="宋体"/>
          <w:b/>
          <w:sz w:val="21"/>
        </w:rPr>
        <w:t xml:space="preserve">19. </w:t>
      </w:r>
      <w:r>
        <w:rPr>
          <w:rFonts w:ascii="宋体" w:hAnsi="宋体" w:eastAsia="宋体"/>
          <w:b w:val="0"/>
          <w:sz w:val="21"/>
        </w:rPr>
        <w:t>“一国两制”构想正式成为一项基本国策，是在（　　）。</w:t>
      </w:r>
    </w:p>
    <w:p>
      <w:pPr>
        <w:spacing w:before="0" w:after="40"/>
        <w:ind w:left="360"/>
      </w:pPr>
      <w:r>
        <w:rPr>
          <w:rFonts w:ascii="宋体" w:hAnsi="宋体" w:eastAsia="宋体"/>
          <w:b w:val="0"/>
          <w:sz w:val="21"/>
        </w:rPr>
        <w:t>A. 1981年叶剑英发表“九条方针”时　　B. 1982年《中华人民共和国宪法》通过时</w:t>
      </w:r>
    </w:p>
    <w:p>
      <w:pPr>
        <w:spacing w:before="0" w:after="40"/>
        <w:ind w:left="360"/>
      </w:pPr>
      <w:r>
        <w:rPr>
          <w:rFonts w:ascii="宋体" w:hAnsi="宋体" w:eastAsia="宋体"/>
          <w:b w:val="0"/>
          <w:sz w:val="21"/>
        </w:rPr>
        <w:t>C. 1984年中英联合声明签署时　　D. 1985年六届全国人大三次会议上</w:t>
      </w:r>
    </w:p>
    <w:p>
      <w:pPr>
        <w:spacing w:before="0" w:after="80"/>
      </w:pPr>
    </w:p>
    <w:p>
      <w:pPr>
        <w:spacing w:before="160" w:after="120"/>
      </w:pPr>
      <w:r>
        <w:rPr>
          <w:rFonts w:ascii="黑体" w:hAnsi="黑体" w:eastAsia="黑体"/>
          <w:b/>
          <w:sz w:val="23"/>
        </w:rPr>
        <w:t>二、多项选择题（本大题共 5 小题，每小题 2 分，共 10 分。每小题有两个或两个以上正确答案，多选、少选、错选均不得分）</w:t>
      </w:r>
    </w:p>
    <w:p>
      <w:pPr>
        <w:spacing w:after="40" w:before="0" w:line="336" w:lineRule="auto"/>
      </w:pPr>
      <w:r>
        <w:rPr>
          <w:rFonts w:ascii="宋体" w:hAnsi="宋体" w:eastAsia="宋体"/>
          <w:b/>
          <w:sz w:val="21"/>
        </w:rPr>
        <w:t xml:space="preserve">1. </w:t>
      </w:r>
      <w:r>
        <w:rPr>
          <w:rFonts w:ascii="宋体" w:hAnsi="宋体" w:eastAsia="宋体"/>
          <w:b w:val="0"/>
          <w:sz w:val="21"/>
        </w:rPr>
        <w:t>马克思主义中国化时代化，就是把马克思主义基本原理同（　　）相结合。</w:t>
      </w:r>
    </w:p>
    <w:p>
      <w:pPr>
        <w:spacing w:before="0" w:after="40"/>
        <w:ind w:left="360"/>
      </w:pPr>
      <w:r>
        <w:rPr>
          <w:rFonts w:ascii="宋体" w:hAnsi="宋体" w:eastAsia="宋体"/>
          <w:b w:val="0"/>
          <w:sz w:val="21"/>
        </w:rPr>
        <w:t>A. 中国具体实际　　B. 中华优秀传统文化</w:t>
      </w:r>
    </w:p>
    <w:p>
      <w:pPr>
        <w:spacing w:before="0" w:after="40"/>
        <w:ind w:left="360"/>
      </w:pPr>
      <w:r>
        <w:rPr>
          <w:rFonts w:ascii="宋体" w:hAnsi="宋体" w:eastAsia="宋体"/>
          <w:b w:val="0"/>
          <w:sz w:val="21"/>
        </w:rPr>
        <w:t>C. 西方现代文明成果　　D. 时代特征和实践要求</w:t>
      </w:r>
    </w:p>
    <w:p>
      <w:pPr>
        <w:spacing w:before="0" w:after="80"/>
      </w:pPr>
    </w:p>
    <w:p>
      <w:pPr>
        <w:spacing w:after="40" w:before="0" w:line="336" w:lineRule="auto"/>
      </w:pPr>
      <w:r>
        <w:rPr>
          <w:rFonts w:ascii="宋体" w:hAnsi="宋体" w:eastAsia="宋体"/>
          <w:b/>
          <w:sz w:val="21"/>
        </w:rPr>
        <w:t xml:space="preserve">2. </w:t>
      </w:r>
      <w:r>
        <w:rPr>
          <w:rFonts w:ascii="宋体" w:hAnsi="宋体" w:eastAsia="宋体"/>
          <w:b w:val="0"/>
          <w:sz w:val="21"/>
        </w:rPr>
        <w:t>毛泽东思想活的灵魂包括（　　）。</w:t>
      </w:r>
    </w:p>
    <w:p>
      <w:pPr>
        <w:spacing w:before="0" w:after="40"/>
        <w:ind w:left="360"/>
      </w:pPr>
      <w:r>
        <w:rPr>
          <w:rFonts w:ascii="宋体" w:hAnsi="宋体" w:eastAsia="宋体"/>
          <w:b w:val="0"/>
          <w:sz w:val="21"/>
        </w:rPr>
        <w:t>A. 实事求是　　B. 群众路线</w:t>
      </w:r>
    </w:p>
    <w:p>
      <w:pPr>
        <w:spacing w:before="0" w:after="40"/>
        <w:ind w:left="360"/>
      </w:pPr>
      <w:r>
        <w:rPr>
          <w:rFonts w:ascii="宋体" w:hAnsi="宋体" w:eastAsia="宋体"/>
          <w:b w:val="0"/>
          <w:sz w:val="21"/>
        </w:rPr>
        <w:t>C. 独立自主　　D. 艰苦奋斗</w:t>
      </w:r>
    </w:p>
    <w:p>
      <w:pPr>
        <w:spacing w:before="0" w:after="80"/>
      </w:pPr>
    </w:p>
    <w:p>
      <w:pPr>
        <w:spacing w:after="40" w:before="0" w:line="336" w:lineRule="auto"/>
      </w:pPr>
      <w:r>
        <w:rPr>
          <w:rFonts w:ascii="宋体" w:hAnsi="宋体" w:eastAsia="宋体"/>
          <w:b/>
          <w:sz w:val="21"/>
        </w:rPr>
        <w:t xml:space="preserve">3. </w:t>
      </w:r>
      <w:r>
        <w:rPr>
          <w:rFonts w:ascii="宋体" w:hAnsi="宋体" w:eastAsia="宋体"/>
          <w:b w:val="0"/>
          <w:sz w:val="21"/>
        </w:rPr>
        <w:t>新民主主义革命的对象（“三座大山”）包括（　　）。</w:t>
      </w:r>
    </w:p>
    <w:p>
      <w:pPr>
        <w:spacing w:before="0" w:after="40"/>
        <w:ind w:left="360"/>
      </w:pPr>
      <w:r>
        <w:rPr>
          <w:rFonts w:ascii="宋体" w:hAnsi="宋体" w:eastAsia="宋体"/>
          <w:b w:val="0"/>
          <w:sz w:val="21"/>
        </w:rPr>
        <w:t>A. 帝国主义　　B. 封建主义</w:t>
      </w:r>
    </w:p>
    <w:p>
      <w:pPr>
        <w:spacing w:before="0" w:after="40"/>
        <w:ind w:left="360"/>
      </w:pPr>
      <w:r>
        <w:rPr>
          <w:rFonts w:ascii="宋体" w:hAnsi="宋体" w:eastAsia="宋体"/>
          <w:b w:val="0"/>
          <w:sz w:val="21"/>
        </w:rPr>
        <w:t>C. 官僚资本主义　　D. 民族资本主义</w:t>
      </w:r>
    </w:p>
    <w:p>
      <w:pPr>
        <w:spacing w:before="0" w:after="80"/>
      </w:pPr>
    </w:p>
    <w:p>
      <w:pPr>
        <w:spacing w:after="40" w:before="0" w:line="336" w:lineRule="auto"/>
      </w:pPr>
      <w:r>
        <w:rPr>
          <w:rFonts w:ascii="宋体" w:hAnsi="宋体" w:eastAsia="宋体"/>
          <w:b/>
          <w:sz w:val="21"/>
        </w:rPr>
        <w:t xml:space="preserve">4. </w:t>
      </w:r>
      <w:r>
        <w:rPr>
          <w:rFonts w:ascii="宋体" w:hAnsi="宋体" w:eastAsia="宋体"/>
          <w:b w:val="0"/>
          <w:sz w:val="21"/>
        </w:rPr>
        <w:t>党在过渡时期总路线所包含的“三大改造”是指对（　　）的社会主义改造。</w:t>
      </w:r>
    </w:p>
    <w:p>
      <w:pPr>
        <w:spacing w:before="0" w:after="40"/>
        <w:ind w:left="360"/>
      </w:pPr>
      <w:r>
        <w:rPr>
          <w:rFonts w:ascii="宋体" w:hAnsi="宋体" w:eastAsia="宋体"/>
          <w:b w:val="0"/>
          <w:sz w:val="21"/>
        </w:rPr>
        <w:t>A. 农业　　B. 手工业</w:t>
      </w:r>
    </w:p>
    <w:p>
      <w:pPr>
        <w:spacing w:before="0" w:after="40"/>
        <w:ind w:left="360"/>
      </w:pPr>
      <w:r>
        <w:rPr>
          <w:rFonts w:ascii="宋体" w:hAnsi="宋体" w:eastAsia="宋体"/>
          <w:b w:val="0"/>
          <w:sz w:val="21"/>
        </w:rPr>
        <w:t>C. 资本主义工商业　　D. 个体商业</w:t>
      </w:r>
    </w:p>
    <w:p>
      <w:pPr>
        <w:spacing w:before="0" w:after="80"/>
      </w:pPr>
    </w:p>
    <w:p>
      <w:pPr>
        <w:spacing w:after="40" w:before="0" w:line="336" w:lineRule="auto"/>
      </w:pPr>
      <w:r>
        <w:rPr>
          <w:rFonts w:ascii="宋体" w:hAnsi="宋体" w:eastAsia="宋体"/>
          <w:b/>
          <w:sz w:val="21"/>
        </w:rPr>
        <w:t xml:space="preserve">5. </w:t>
      </w:r>
      <w:r>
        <w:rPr>
          <w:rFonts w:ascii="宋体" w:hAnsi="宋体" w:eastAsia="宋体"/>
          <w:b w:val="0"/>
          <w:sz w:val="21"/>
        </w:rPr>
        <w:t>下列关于邓小平理论历史地位的表述，正确的有（　　）。</w:t>
      </w:r>
    </w:p>
    <w:p>
      <w:pPr>
        <w:spacing w:before="0" w:after="40"/>
        <w:ind w:left="360"/>
      </w:pPr>
      <w:r>
        <w:rPr>
          <w:rFonts w:ascii="宋体" w:hAnsi="宋体" w:eastAsia="宋体"/>
          <w:b w:val="0"/>
          <w:sz w:val="21"/>
        </w:rPr>
        <w:t>A. 是马克思列宁主义基本原理同当代中国实际和时代特征相结合的产物　　B. 是中国特色社会主义理论体系的开篇之作</w:t>
      </w:r>
    </w:p>
    <w:p>
      <w:pPr>
        <w:spacing w:before="0" w:after="40"/>
        <w:ind w:left="360"/>
      </w:pPr>
      <w:r>
        <w:rPr>
          <w:rFonts w:ascii="宋体" w:hAnsi="宋体" w:eastAsia="宋体"/>
          <w:b w:val="0"/>
          <w:sz w:val="21"/>
        </w:rPr>
        <w:t>C. 是改革开放和社会主义现代化建设的科学指南　　D. 系统回答了新时代坚持和发展什么样的中国特色社会主义的问题</w:t>
      </w:r>
    </w:p>
    <w:p>
      <w:pPr>
        <w:spacing w:before="0" w:after="80"/>
      </w:pPr>
    </w:p>
    <w:p>
      <w:pPr>
        <w:spacing w:before="160" w:after="120"/>
      </w:pPr>
      <w:r>
        <w:rPr>
          <w:rFonts w:ascii="黑体" w:hAnsi="黑体" w:eastAsia="黑体"/>
          <w:b/>
          <w:sz w:val="23"/>
        </w:rPr>
        <w:t>三、材料分析题（本大题共 3 小题，共 50 分。请结合材料，运用所学理论作答）</w:t>
      </w:r>
    </w:p>
    <w:p>
      <w:pPr>
        <w:spacing w:after="80" w:before="0"/>
      </w:pPr>
      <w:r>
        <w:rPr>
          <w:rFonts w:ascii="宋体" w:hAnsi="宋体" w:eastAsia="宋体"/>
          <w:b/>
          <w:sz w:val="22"/>
        </w:rPr>
        <w:t xml:space="preserve">1.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毛泽东指出，中国的红色政权为什么能够存在？在一个经济落后的半殖民地半封建的大国里，无产阶级领导下的农民斗争如何走向胜利？在土地革命、武装斗争、根据地建设三者的有机统一中，“星星之火”终成“燎原”之势。</w:t>
      </w:r>
    </w:p>
    <w:p>
      <w:pPr>
        <w:spacing w:before="0" w:after="80" w:line="324" w:lineRule="auto"/>
        <w:ind w:left="120"/>
      </w:pPr>
      <w:r>
        <w:rPr>
          <w:rFonts w:ascii="宋体" w:hAnsi="宋体" w:eastAsia="宋体"/>
          <w:b w:val="0"/>
          <w:sz w:val="21"/>
        </w:rPr>
        <w:t>材料二：1939年，毛泽东在《〈共产党人〉发刊词》中总结十八年革命经验时指出：统一战线和武装斗争，是战胜敌人的两个基本武器；党的组织，则是掌握这两个武器以实行对敌冲锋陷阵的英勇战士。</w:t>
      </w:r>
    </w:p>
    <w:p>
      <w:pPr>
        <w:spacing w:before="40" w:after="80" w:line="324" w:lineRule="auto"/>
      </w:pPr>
      <w:r>
        <w:rPr>
          <w:rFonts w:ascii="宋体" w:hAnsi="宋体" w:eastAsia="宋体"/>
          <w:b/>
          <w:sz w:val="21"/>
        </w:rPr>
        <w:t>（1）结合材料，说明中国革命为什么必须走农村包围城市、武装夺取政权的道路。（8分）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（2）中国革命走农村包围城市道路，必须正确处理土地革命、武装斗争、根据地建设三者的关系。请简述三者及其关系。（8分）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pPr>
        <w:spacing w:after="80" w:before="0"/>
      </w:pPr>
      <w:r>
        <w:rPr>
          <w:rFonts w:ascii="宋体" w:hAnsi="宋体" w:eastAsia="宋体"/>
          <w:b/>
          <w:sz w:val="22"/>
        </w:rPr>
        <w:t xml:space="preserve">2.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1953年，党正式提出过渡时期总路线：在一个相当长的时期内，逐步实现国家的社会主义工业化，并逐步实现国家对农业、对手工业和对资本主义工商业的社会主义改造。毛泽东把它比喻为“一只鸟”，有主体，也有两翼。</w:t>
      </w:r>
    </w:p>
    <w:p>
      <w:pPr>
        <w:spacing w:before="0" w:after="80" w:line="324" w:lineRule="auto"/>
        <w:ind w:left="120"/>
      </w:pPr>
      <w:r>
        <w:rPr>
          <w:rFonts w:ascii="宋体" w:hAnsi="宋体" w:eastAsia="宋体"/>
          <w:b w:val="0"/>
          <w:sz w:val="21"/>
        </w:rPr>
        <w:t>材料二：到1956年底，我国基本完成了对生产资料私有制的社会主义改造，在几亿人口的大国比较顺利地实现了如此复杂、困难、深刻的社会变革，而且变革完成后不仅没有破坏生产力，反而促进了工农业和整个国民经济的发展。</w:t>
      </w:r>
    </w:p>
    <w:p>
      <w:pPr>
        <w:spacing w:before="40" w:after="80" w:line="324" w:lineRule="auto"/>
      </w:pPr>
      <w:r>
        <w:rPr>
          <w:rFonts w:ascii="宋体" w:hAnsi="宋体" w:eastAsia="宋体"/>
          <w:b/>
          <w:sz w:val="21"/>
        </w:rPr>
        <w:t>（1）如何理解过渡时期总路线“一体两翼”的内在联系？（8分）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（2）有人认为“早知今日，何必当初”，据此质疑20世纪50年代社会主义改造的必要性。请谈谈你的看法。（9分）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pPr>
        <w:spacing w:after="80" w:before="0"/>
      </w:pPr>
      <w:r>
        <w:rPr>
          <w:rFonts w:ascii="宋体" w:hAnsi="宋体" w:eastAsia="宋体"/>
          <w:b/>
          <w:sz w:val="22"/>
        </w:rPr>
        <w:t xml:space="preserve">3.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邓小平说：“计划多一点还是市场多一点，不是社会主义与资本主义的本质区别。计划经济不等于社会主义，资本主义也有计划；市场经济不等于资本主义，社会主义也有市场。计划和市场都是经济手段。”</w:t>
      </w:r>
    </w:p>
    <w:p>
      <w:pPr>
        <w:spacing w:before="0" w:after="80" w:line="324" w:lineRule="auto"/>
        <w:ind w:left="120"/>
      </w:pPr>
      <w:r>
        <w:rPr>
          <w:rFonts w:ascii="宋体" w:hAnsi="宋体" w:eastAsia="宋体"/>
          <w:b w:val="0"/>
          <w:sz w:val="21"/>
        </w:rPr>
        <w:t>材料二：习近平在纪念毛泽东同志诞辰130周年座谈会上强调，要坚持独立自主开拓前进道路，把国家和民族发展放在自己力量的基点上，坚定不移走中国式现代化道路。当前，面对某些国家的“脱钩断链”“小院高墙”，中国更加坚定地把发展的主动权牢牢掌握在自己手中。</w:t>
      </w:r>
    </w:p>
    <w:p>
      <w:pPr>
        <w:spacing w:before="40" w:after="80" w:line="324" w:lineRule="auto"/>
      </w:pPr>
      <w:r>
        <w:rPr>
          <w:rFonts w:ascii="宋体" w:hAnsi="宋体" w:eastAsia="宋体"/>
          <w:b/>
          <w:sz w:val="21"/>
        </w:rPr>
        <w:t>（1）根据材料一，说明邓小平的这段话对建立社会主义市场经济体制的意义。（8分）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（2）结合材料二，谈谈毛泽东思想活的灵魂之一——独立自主，对今天走好中国式现代化道路的现实启示。（9分）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r>
        <w:br w:type="page"/>
      </w:r>
    </w:p>
    <w:p>
      <w:pPr>
        <w:spacing w:before="0" w:after="80"/>
        <w:jc w:val="center"/>
      </w:pPr>
      <w:r>
        <w:rPr>
          <w:rFonts w:ascii="黑体" w:hAnsi="黑体" w:eastAsia="黑体"/>
          <w:b/>
          <w:sz w:val="30"/>
        </w:rPr>
        <w:t>毛概期末押题模拟卷 · 试卷二</w:t>
      </w:r>
    </w:p>
    <w:p>
      <w:pPr>
        <w:spacing w:before="0" w:after="80"/>
        <w:jc w:val="center"/>
      </w:pPr>
      <w:r>
        <w:rPr>
          <w:rFonts w:ascii="宋体" w:hAnsi="宋体" w:eastAsia="宋体"/>
          <w:b w:val="0"/>
          <w:color w:val="5A5A5A"/>
          <w:sz w:val="20"/>
        </w:rPr>
        <w:t>满分 100 分　　考试时间 120 分钟　　闭卷</w:t>
      </w:r>
    </w:p>
    <w:p>
      <w:pPr>
        <w:spacing w:before="0" w:after="160"/>
        <w:jc w:val="center"/>
      </w:pPr>
      <w:r>
        <w:rPr>
          <w:rFonts w:ascii="宋体" w:hAnsi="宋体" w:eastAsia="宋体"/>
          <w:b w:val="0"/>
          <w:sz w:val="21"/>
        </w:rPr>
        <w:t>姓名：____________　学号：____________　班级：____________　得分：________</w:t>
      </w:r>
    </w:p>
    <w:p>
      <w:pPr>
        <w:spacing w:after="40"/>
        <w:pBdr>
          <w:bottom w:val="single" w:sz="6" w:space="1" w:color="888888"/>
        </w:pBdr>
      </w:pPr>
    </w:p>
    <w:p>
      <w:pPr>
        <w:spacing w:before="120" w:after="120"/>
      </w:pPr>
      <w:r>
        <w:rPr>
          <w:rFonts w:ascii="黑体" w:hAnsi="黑体" w:eastAsia="黑体"/>
          <w:b/>
          <w:sz w:val="23"/>
        </w:rPr>
        <w:t>一、单项选择题（本大题共 20 小题，每小题 2 分，共 40 分。每小题只有一个正确答案）</w:t>
      </w:r>
    </w:p>
    <w:p>
      <w:pPr>
        <w:spacing w:after="40" w:before="0" w:line="336" w:lineRule="auto"/>
      </w:pPr>
      <w:r>
        <w:rPr>
          <w:rFonts w:ascii="宋体" w:hAnsi="宋体" w:eastAsia="宋体"/>
          <w:b/>
          <w:sz w:val="21"/>
        </w:rPr>
        <w:t xml:space="preserve">1. </w:t>
      </w:r>
      <w:r>
        <w:rPr>
          <w:rFonts w:ascii="宋体" w:hAnsi="宋体" w:eastAsia="宋体"/>
          <w:b w:val="0"/>
          <w:sz w:val="21"/>
        </w:rPr>
        <w:t>毛泽东思想被确立为党的指导思想并写入党章，是在（　　）。</w:t>
      </w:r>
    </w:p>
    <w:p>
      <w:pPr>
        <w:spacing w:before="0" w:after="40"/>
        <w:ind w:left="360"/>
      </w:pPr>
      <w:r>
        <w:rPr>
          <w:rFonts w:ascii="宋体" w:hAnsi="宋体" w:eastAsia="宋体"/>
          <w:b w:val="0"/>
          <w:sz w:val="21"/>
        </w:rPr>
        <w:t>A. 遵义会议　　B. 党的六届六中全会</w:t>
      </w:r>
    </w:p>
    <w:p>
      <w:pPr>
        <w:spacing w:before="0" w:after="40"/>
        <w:ind w:left="360"/>
      </w:pPr>
      <w:r>
        <w:rPr>
          <w:rFonts w:ascii="宋体" w:hAnsi="宋体" w:eastAsia="宋体"/>
          <w:b w:val="0"/>
          <w:sz w:val="21"/>
        </w:rPr>
        <w:t>C. 党的七大　　D. 党的八大</w:t>
      </w:r>
    </w:p>
    <w:p>
      <w:pPr>
        <w:spacing w:before="0" w:after="80"/>
      </w:pPr>
    </w:p>
    <w:p>
      <w:pPr>
        <w:spacing w:after="40" w:before="0" w:line="336" w:lineRule="auto"/>
      </w:pPr>
      <w:r>
        <w:rPr>
          <w:rFonts w:ascii="宋体" w:hAnsi="宋体" w:eastAsia="宋体"/>
          <w:b/>
          <w:sz w:val="21"/>
        </w:rPr>
        <w:t xml:space="preserve">2. </w:t>
      </w:r>
      <w:r>
        <w:rPr>
          <w:rFonts w:ascii="宋体" w:hAnsi="宋体" w:eastAsia="宋体"/>
          <w:b w:val="0"/>
          <w:sz w:val="21"/>
        </w:rPr>
        <w:t>中国共产党第一次独立自主地运用马克思列宁主义基本原理解决自己的路线、方针和政策问题、开始形成以毛泽东为主要代表的党中央正确领导的会议是（　　）。</w:t>
      </w:r>
    </w:p>
    <w:p>
      <w:pPr>
        <w:spacing w:before="0" w:after="40"/>
        <w:ind w:left="360"/>
      </w:pPr>
      <w:r>
        <w:rPr>
          <w:rFonts w:ascii="宋体" w:hAnsi="宋体" w:eastAsia="宋体"/>
          <w:b w:val="0"/>
          <w:sz w:val="21"/>
        </w:rPr>
        <w:t>A. 八七会议　　B. 古田会议</w:t>
      </w:r>
    </w:p>
    <w:p>
      <w:pPr>
        <w:spacing w:before="0" w:after="40"/>
        <w:ind w:left="360"/>
      </w:pPr>
      <w:r>
        <w:rPr>
          <w:rFonts w:ascii="宋体" w:hAnsi="宋体" w:eastAsia="宋体"/>
          <w:b w:val="0"/>
          <w:sz w:val="21"/>
        </w:rPr>
        <w:t>C. 遵义会议　　D. 瓦窑堡会议</w:t>
      </w:r>
    </w:p>
    <w:p>
      <w:pPr>
        <w:spacing w:before="0" w:after="80"/>
      </w:pPr>
    </w:p>
    <w:p>
      <w:pPr>
        <w:spacing w:after="40" w:before="0" w:line="336" w:lineRule="auto"/>
      </w:pPr>
      <w:r>
        <w:rPr>
          <w:rFonts w:ascii="宋体" w:hAnsi="宋体" w:eastAsia="宋体"/>
          <w:b/>
          <w:sz w:val="21"/>
        </w:rPr>
        <w:t xml:space="preserve">3. </w:t>
      </w:r>
      <w:r>
        <w:rPr>
          <w:rFonts w:ascii="宋体" w:hAnsi="宋体" w:eastAsia="宋体"/>
          <w:b w:val="0"/>
          <w:sz w:val="21"/>
        </w:rPr>
        <w:t>毛泽东提出“没有调查，没有发言权”这一著名论断的著作是（　　）。</w:t>
      </w:r>
    </w:p>
    <w:p>
      <w:pPr>
        <w:spacing w:before="0" w:after="40"/>
        <w:ind w:left="360"/>
      </w:pPr>
      <w:r>
        <w:rPr>
          <w:rFonts w:ascii="宋体" w:hAnsi="宋体" w:eastAsia="宋体"/>
          <w:b w:val="0"/>
          <w:sz w:val="21"/>
        </w:rPr>
        <w:t>A. 《实践论》　　B. 《反对本本主义》</w:t>
      </w:r>
    </w:p>
    <w:p>
      <w:pPr>
        <w:spacing w:before="0" w:after="40"/>
        <w:ind w:left="360"/>
      </w:pPr>
      <w:r>
        <w:rPr>
          <w:rFonts w:ascii="宋体" w:hAnsi="宋体" w:eastAsia="宋体"/>
          <w:b w:val="0"/>
          <w:sz w:val="21"/>
        </w:rPr>
        <w:t>C. 《改造我们的学习》　　D. 《矛盾论》</w:t>
      </w:r>
    </w:p>
    <w:p>
      <w:pPr>
        <w:spacing w:before="0" w:after="80"/>
      </w:pPr>
    </w:p>
    <w:p>
      <w:pPr>
        <w:spacing w:after="40" w:before="0" w:line="336" w:lineRule="auto"/>
      </w:pPr>
      <w:r>
        <w:rPr>
          <w:rFonts w:ascii="宋体" w:hAnsi="宋体" w:eastAsia="宋体"/>
          <w:b/>
          <w:sz w:val="21"/>
        </w:rPr>
        <w:t xml:space="preserve">4. </w:t>
      </w:r>
      <w:r>
        <w:rPr>
          <w:rFonts w:ascii="宋体" w:hAnsi="宋体" w:eastAsia="宋体"/>
          <w:b w:val="0"/>
          <w:sz w:val="21"/>
        </w:rPr>
        <w:t>近代中国革命的首要对象、中国革命的最大障碍是（　　）。</w:t>
      </w:r>
    </w:p>
    <w:p>
      <w:pPr>
        <w:spacing w:before="0" w:after="40"/>
        <w:ind w:left="360"/>
      </w:pPr>
      <w:r>
        <w:rPr>
          <w:rFonts w:ascii="宋体" w:hAnsi="宋体" w:eastAsia="宋体"/>
          <w:b w:val="0"/>
          <w:sz w:val="21"/>
        </w:rPr>
        <w:t>A. 封建主义　　B. 官僚资本主义</w:t>
      </w:r>
    </w:p>
    <w:p>
      <w:pPr>
        <w:spacing w:before="0" w:after="40"/>
        <w:ind w:left="360"/>
      </w:pPr>
      <w:r>
        <w:rPr>
          <w:rFonts w:ascii="宋体" w:hAnsi="宋体" w:eastAsia="宋体"/>
          <w:b w:val="0"/>
          <w:sz w:val="21"/>
        </w:rPr>
        <w:t>C. 帝国主义　　D. 民族资本主义</w:t>
      </w:r>
    </w:p>
    <w:p>
      <w:pPr>
        <w:spacing w:before="0" w:after="80"/>
      </w:pPr>
    </w:p>
    <w:p>
      <w:pPr>
        <w:spacing w:after="40" w:before="0" w:line="336" w:lineRule="auto"/>
      </w:pPr>
      <w:r>
        <w:rPr>
          <w:rFonts w:ascii="宋体" w:hAnsi="宋体" w:eastAsia="宋体"/>
          <w:b/>
          <w:sz w:val="21"/>
        </w:rPr>
        <w:t xml:space="preserve">5. </w:t>
      </w:r>
      <w:r>
        <w:rPr>
          <w:rFonts w:ascii="宋体" w:hAnsi="宋体" w:eastAsia="宋体"/>
          <w:b w:val="0"/>
          <w:sz w:val="21"/>
        </w:rPr>
        <w:t>1927年，毛泽东通过实地考察写成、充分肯定农民运动伟大意义的著作是（　　）。</w:t>
      </w:r>
    </w:p>
    <w:p>
      <w:pPr>
        <w:spacing w:before="0" w:after="40"/>
        <w:ind w:left="360"/>
      </w:pPr>
      <w:r>
        <w:rPr>
          <w:rFonts w:ascii="宋体" w:hAnsi="宋体" w:eastAsia="宋体"/>
          <w:b w:val="0"/>
          <w:sz w:val="21"/>
        </w:rPr>
        <w:t>A. 《中国社会各阶级的分析》　　B. 《湖南农民运动考察报告》</w:t>
      </w:r>
    </w:p>
    <w:p>
      <w:pPr>
        <w:spacing w:before="0" w:after="40"/>
        <w:ind w:left="360"/>
      </w:pPr>
      <w:r>
        <w:rPr>
          <w:rFonts w:ascii="宋体" w:hAnsi="宋体" w:eastAsia="宋体"/>
          <w:b w:val="0"/>
          <w:sz w:val="21"/>
        </w:rPr>
        <w:t>C. 《星星之火，可以燎原》　　D. 《井冈山的斗争》</w:t>
      </w:r>
    </w:p>
    <w:p>
      <w:pPr>
        <w:spacing w:before="0" w:after="80"/>
      </w:pPr>
    </w:p>
    <w:p>
      <w:pPr>
        <w:spacing w:after="40" w:before="0" w:line="336" w:lineRule="auto"/>
      </w:pPr>
      <w:r>
        <w:rPr>
          <w:rFonts w:ascii="宋体" w:hAnsi="宋体" w:eastAsia="宋体"/>
          <w:b/>
          <w:sz w:val="21"/>
        </w:rPr>
        <w:t xml:space="preserve">6. </w:t>
      </w:r>
      <w:r>
        <w:rPr>
          <w:rFonts w:ascii="宋体" w:hAnsi="宋体" w:eastAsia="宋体"/>
          <w:b w:val="0"/>
          <w:sz w:val="21"/>
        </w:rPr>
        <w:t>新民主主义革命的性质是（　　）。</w:t>
      </w:r>
    </w:p>
    <w:p>
      <w:pPr>
        <w:spacing w:before="0" w:after="40"/>
        <w:ind w:left="360"/>
      </w:pPr>
      <w:r>
        <w:rPr>
          <w:rFonts w:ascii="宋体" w:hAnsi="宋体" w:eastAsia="宋体"/>
          <w:b w:val="0"/>
          <w:sz w:val="21"/>
        </w:rPr>
        <w:t>A. 无产阶级社会主义革命　　B. 资产阶级民主主义革命</w:t>
      </w:r>
    </w:p>
    <w:p>
      <w:pPr>
        <w:spacing w:before="0" w:after="40"/>
        <w:ind w:left="360"/>
      </w:pPr>
      <w:r>
        <w:rPr>
          <w:rFonts w:ascii="宋体" w:hAnsi="宋体" w:eastAsia="宋体"/>
          <w:b w:val="0"/>
          <w:sz w:val="21"/>
        </w:rPr>
        <w:t>C. 旧式的资产阶级民主革命　　D. 农民阶级的土地革命</w:t>
      </w:r>
    </w:p>
    <w:p>
      <w:pPr>
        <w:spacing w:before="0" w:after="80"/>
      </w:pPr>
    </w:p>
    <w:p>
      <w:pPr>
        <w:spacing w:after="40" w:before="0" w:line="336" w:lineRule="auto"/>
      </w:pPr>
      <w:r>
        <w:rPr>
          <w:rFonts w:ascii="宋体" w:hAnsi="宋体" w:eastAsia="宋体"/>
          <w:b/>
          <w:sz w:val="21"/>
        </w:rPr>
        <w:t xml:space="preserve">7. </w:t>
      </w:r>
      <w:r>
        <w:rPr>
          <w:rFonts w:ascii="宋体" w:hAnsi="宋体" w:eastAsia="宋体"/>
          <w:b w:val="0"/>
          <w:sz w:val="21"/>
        </w:rPr>
        <w:t>在中国革命的前途问题上，主张“毕其功于一役”、把民主革命和社会主义革命合并为一次革命的错误是（　　）。</w:t>
      </w:r>
    </w:p>
    <w:p>
      <w:pPr>
        <w:spacing w:before="0" w:after="40"/>
        <w:ind w:left="360"/>
      </w:pPr>
      <w:r>
        <w:rPr>
          <w:rFonts w:ascii="宋体" w:hAnsi="宋体" w:eastAsia="宋体"/>
          <w:b w:val="0"/>
          <w:sz w:val="21"/>
        </w:rPr>
        <w:t>A. 陈独秀的“二次革命论”　　B. 王明的“一次革命论”</w:t>
      </w:r>
    </w:p>
    <w:p>
      <w:pPr>
        <w:spacing w:before="0" w:after="40"/>
        <w:ind w:left="360"/>
      </w:pPr>
      <w:r>
        <w:rPr>
          <w:rFonts w:ascii="宋体" w:hAnsi="宋体" w:eastAsia="宋体"/>
          <w:b w:val="0"/>
          <w:sz w:val="21"/>
        </w:rPr>
        <w:t>C. 李立三的“左”倾冒险主义　　D. 张国焘的分裂主义</w:t>
      </w:r>
    </w:p>
    <w:p>
      <w:pPr>
        <w:spacing w:before="0" w:after="80"/>
      </w:pPr>
    </w:p>
    <w:p>
      <w:pPr>
        <w:spacing w:after="40" w:before="0" w:line="336" w:lineRule="auto"/>
      </w:pPr>
      <w:r>
        <w:rPr>
          <w:rFonts w:ascii="宋体" w:hAnsi="宋体" w:eastAsia="宋体"/>
          <w:b/>
          <w:sz w:val="21"/>
        </w:rPr>
        <w:t xml:space="preserve">8. </w:t>
      </w:r>
      <w:r>
        <w:rPr>
          <w:rFonts w:ascii="宋体" w:hAnsi="宋体" w:eastAsia="宋体"/>
          <w:b w:val="0"/>
          <w:sz w:val="21"/>
        </w:rPr>
        <w:t>抗日民族统一战线时期，中国共产党处理同顽固派关系的策略总方针是（　　）。</w:t>
      </w:r>
    </w:p>
    <w:p>
      <w:pPr>
        <w:spacing w:before="0" w:after="40"/>
        <w:ind w:left="360"/>
      </w:pPr>
      <w:r>
        <w:rPr>
          <w:rFonts w:ascii="宋体" w:hAnsi="宋体" w:eastAsia="宋体"/>
          <w:b w:val="0"/>
          <w:sz w:val="21"/>
        </w:rPr>
        <w:t>A. 一切经过统一战线　　B. 发展进步势力、争取中间势力、孤立顽固势力</w:t>
      </w:r>
    </w:p>
    <w:p>
      <w:pPr>
        <w:spacing w:before="0" w:after="40"/>
        <w:ind w:left="360"/>
      </w:pPr>
      <w:r>
        <w:rPr>
          <w:rFonts w:ascii="宋体" w:hAnsi="宋体" w:eastAsia="宋体"/>
          <w:b w:val="0"/>
          <w:sz w:val="21"/>
        </w:rPr>
        <w:t>C. 又团结又斗争、以斗争求团结　　D. 一切服从统一战线</w:t>
      </w:r>
    </w:p>
    <w:p>
      <w:pPr>
        <w:spacing w:before="0" w:after="80"/>
      </w:pPr>
    </w:p>
    <w:p>
      <w:pPr>
        <w:spacing w:after="40" w:before="0" w:line="336" w:lineRule="auto"/>
      </w:pPr>
      <w:r>
        <w:rPr>
          <w:rFonts w:ascii="宋体" w:hAnsi="宋体" w:eastAsia="宋体"/>
          <w:b/>
          <w:sz w:val="21"/>
        </w:rPr>
        <w:t xml:space="preserve">9. </w:t>
      </w:r>
      <w:r>
        <w:rPr>
          <w:rFonts w:ascii="宋体" w:hAnsi="宋体" w:eastAsia="宋体"/>
          <w:b w:val="0"/>
          <w:sz w:val="21"/>
        </w:rPr>
        <w:t>新中国成立初期，标志着我国进入由新民主主义向社会主义过渡时期的是（　　）。</w:t>
      </w:r>
    </w:p>
    <w:p>
      <w:pPr>
        <w:spacing w:before="0" w:after="40"/>
        <w:ind w:left="360"/>
      </w:pPr>
      <w:r>
        <w:rPr>
          <w:rFonts w:ascii="宋体" w:hAnsi="宋体" w:eastAsia="宋体"/>
          <w:b w:val="0"/>
          <w:sz w:val="21"/>
        </w:rPr>
        <w:t>A. 1949年中华人民共和国成立　　B. 1952年国民经济恢复完成</w:t>
      </w:r>
    </w:p>
    <w:p>
      <w:pPr>
        <w:spacing w:before="0" w:after="40"/>
        <w:ind w:left="360"/>
      </w:pPr>
      <w:r>
        <w:rPr>
          <w:rFonts w:ascii="宋体" w:hAnsi="宋体" w:eastAsia="宋体"/>
          <w:b w:val="0"/>
          <w:sz w:val="21"/>
        </w:rPr>
        <w:t>C. 1954年第一部宪法颁布　　D. 1956年三大改造完成</w:t>
      </w:r>
    </w:p>
    <w:p>
      <w:pPr>
        <w:spacing w:before="0" w:after="80"/>
      </w:pPr>
    </w:p>
    <w:p>
      <w:pPr>
        <w:spacing w:after="40" w:before="0" w:line="336" w:lineRule="auto"/>
      </w:pPr>
      <w:r>
        <w:rPr>
          <w:rFonts w:ascii="宋体" w:hAnsi="宋体" w:eastAsia="宋体"/>
          <w:b/>
          <w:sz w:val="21"/>
        </w:rPr>
        <w:t xml:space="preserve">10. </w:t>
      </w:r>
      <w:r>
        <w:rPr>
          <w:rFonts w:ascii="宋体" w:hAnsi="宋体" w:eastAsia="宋体"/>
          <w:b w:val="0"/>
          <w:sz w:val="21"/>
        </w:rPr>
        <w:t>我国对农业进行社会主义改造遵循的原则不包括（　　）。</w:t>
      </w:r>
    </w:p>
    <w:p>
      <w:pPr>
        <w:spacing w:before="0" w:after="40"/>
        <w:ind w:left="360"/>
      </w:pPr>
      <w:r>
        <w:rPr>
          <w:rFonts w:ascii="宋体" w:hAnsi="宋体" w:eastAsia="宋体"/>
          <w:b w:val="0"/>
          <w:sz w:val="21"/>
        </w:rPr>
        <w:t>A. 自愿互利　　B. 典型示范</w:t>
      </w:r>
    </w:p>
    <w:p>
      <w:pPr>
        <w:spacing w:before="0" w:after="40"/>
        <w:ind w:left="360"/>
      </w:pPr>
      <w:r>
        <w:rPr>
          <w:rFonts w:ascii="宋体" w:hAnsi="宋体" w:eastAsia="宋体"/>
          <w:b w:val="0"/>
          <w:sz w:val="21"/>
        </w:rPr>
        <w:t>C. 国家帮助　　D. 强制入社</w:t>
      </w:r>
    </w:p>
    <w:p>
      <w:pPr>
        <w:spacing w:before="0" w:after="80"/>
      </w:pPr>
    </w:p>
    <w:p>
      <w:pPr>
        <w:spacing w:after="40" w:before="0" w:line="336" w:lineRule="auto"/>
      </w:pPr>
      <w:r>
        <w:rPr>
          <w:rFonts w:ascii="宋体" w:hAnsi="宋体" w:eastAsia="宋体"/>
          <w:b/>
          <w:sz w:val="21"/>
        </w:rPr>
        <w:t xml:space="preserve">11. </w:t>
      </w:r>
      <w:r>
        <w:rPr>
          <w:rFonts w:ascii="宋体" w:hAnsi="宋体" w:eastAsia="宋体"/>
          <w:b w:val="0"/>
          <w:sz w:val="21"/>
        </w:rPr>
        <w:t>毛泽东在《论十大关系》中提出的处理中国工业化问题的基本方针是（　　）。</w:t>
      </w:r>
    </w:p>
    <w:p>
      <w:pPr>
        <w:spacing w:before="0" w:after="40"/>
        <w:ind w:left="360"/>
      </w:pPr>
      <w:r>
        <w:rPr>
          <w:rFonts w:ascii="宋体" w:hAnsi="宋体" w:eastAsia="宋体"/>
          <w:b w:val="0"/>
          <w:sz w:val="21"/>
        </w:rPr>
        <w:t>A. 优先发展重工业，同时更多地发展农业、轻工业　　B. 平均发展农轻重</w:t>
      </w:r>
    </w:p>
    <w:p>
      <w:pPr>
        <w:spacing w:before="0" w:after="40"/>
        <w:ind w:left="360"/>
      </w:pPr>
      <w:r>
        <w:rPr>
          <w:rFonts w:ascii="宋体" w:hAnsi="宋体" w:eastAsia="宋体"/>
          <w:b w:val="0"/>
          <w:sz w:val="21"/>
        </w:rPr>
        <w:t>C. 优先发展农业　　D. 只发展重工业</w:t>
      </w:r>
    </w:p>
    <w:p>
      <w:pPr>
        <w:spacing w:before="0" w:after="80"/>
      </w:pPr>
    </w:p>
    <w:p>
      <w:pPr>
        <w:spacing w:after="40" w:before="0" w:line="336" w:lineRule="auto"/>
      </w:pPr>
      <w:r>
        <w:rPr>
          <w:rFonts w:ascii="宋体" w:hAnsi="宋体" w:eastAsia="宋体"/>
          <w:b/>
          <w:sz w:val="21"/>
        </w:rPr>
        <w:t xml:space="preserve">12. </w:t>
      </w:r>
      <w:r>
        <w:rPr>
          <w:rFonts w:ascii="宋体" w:hAnsi="宋体" w:eastAsia="宋体"/>
          <w:b w:val="0"/>
          <w:sz w:val="21"/>
        </w:rPr>
        <w:t>1978年，重新确立党的实事求是思想路线、被称为开辟中国特色社会主义道路“宣言书”的讲话是邓小平的（　　）。</w:t>
      </w:r>
    </w:p>
    <w:p>
      <w:pPr>
        <w:spacing w:before="0" w:after="40"/>
        <w:ind w:left="360"/>
      </w:pPr>
      <w:r>
        <w:rPr>
          <w:rFonts w:ascii="宋体" w:hAnsi="宋体" w:eastAsia="宋体"/>
          <w:b w:val="0"/>
          <w:sz w:val="21"/>
        </w:rPr>
        <w:t>A. 《党和国家领导制度的改革》　　B. 《解放思想，实事求是，团结一致向前看》</w:t>
      </w:r>
    </w:p>
    <w:p>
      <w:pPr>
        <w:spacing w:before="0" w:after="40"/>
        <w:ind w:left="360"/>
      </w:pPr>
      <w:r>
        <w:rPr>
          <w:rFonts w:ascii="宋体" w:hAnsi="宋体" w:eastAsia="宋体"/>
          <w:b w:val="0"/>
          <w:sz w:val="21"/>
        </w:rPr>
        <w:t>C. 《在武昌、深圳、珠海、上海等地的谈话》　　D. 《坚持四项基本原则》</w:t>
      </w:r>
    </w:p>
    <w:p>
      <w:pPr>
        <w:spacing w:before="0" w:after="80"/>
      </w:pPr>
    </w:p>
    <w:p>
      <w:pPr>
        <w:spacing w:after="40" w:before="0" w:line="336" w:lineRule="auto"/>
      </w:pPr>
      <w:r>
        <w:rPr>
          <w:rFonts w:ascii="宋体" w:hAnsi="宋体" w:eastAsia="宋体"/>
          <w:b/>
          <w:sz w:val="21"/>
        </w:rPr>
        <w:t xml:space="preserve">13. </w:t>
      </w:r>
      <w:r>
        <w:rPr>
          <w:rFonts w:ascii="宋体" w:hAnsi="宋体" w:eastAsia="宋体"/>
          <w:b w:val="0"/>
          <w:sz w:val="21"/>
        </w:rPr>
        <w:t>党的基本路线的核心内容“一个中心、两个基本点”中，“一个中心”是指（　　）。</w:t>
      </w:r>
    </w:p>
    <w:p>
      <w:pPr>
        <w:spacing w:before="0" w:after="40"/>
        <w:ind w:left="360"/>
      </w:pPr>
      <w:r>
        <w:rPr>
          <w:rFonts w:ascii="宋体" w:hAnsi="宋体" w:eastAsia="宋体"/>
          <w:b w:val="0"/>
          <w:sz w:val="21"/>
        </w:rPr>
        <w:t>A. 以阶级斗争为中心　　B. 以经济建设为中心</w:t>
      </w:r>
    </w:p>
    <w:p>
      <w:pPr>
        <w:spacing w:before="0" w:after="40"/>
        <w:ind w:left="360"/>
      </w:pPr>
      <w:r>
        <w:rPr>
          <w:rFonts w:ascii="宋体" w:hAnsi="宋体" w:eastAsia="宋体"/>
          <w:b w:val="0"/>
          <w:sz w:val="21"/>
        </w:rPr>
        <w:t>C. 以改革开放为中心　　D. 以政治建设为中心</w:t>
      </w:r>
    </w:p>
    <w:p>
      <w:pPr>
        <w:spacing w:before="0" w:after="80"/>
      </w:pPr>
    </w:p>
    <w:p>
      <w:pPr>
        <w:spacing w:after="40" w:before="0" w:line="336" w:lineRule="auto"/>
      </w:pPr>
      <w:r>
        <w:rPr>
          <w:rFonts w:ascii="宋体" w:hAnsi="宋体" w:eastAsia="宋体"/>
          <w:b/>
          <w:sz w:val="21"/>
        </w:rPr>
        <w:t xml:space="preserve">14. </w:t>
      </w:r>
      <w:r>
        <w:rPr>
          <w:rFonts w:ascii="宋体" w:hAnsi="宋体" w:eastAsia="宋体"/>
          <w:b w:val="0"/>
          <w:sz w:val="21"/>
        </w:rPr>
        <w:t>邓小平提出的“三步走”发展战略中，第一步的目标是（　　）。</w:t>
      </w:r>
    </w:p>
    <w:p>
      <w:pPr>
        <w:spacing w:before="0" w:after="40"/>
        <w:ind w:left="360"/>
      </w:pPr>
      <w:r>
        <w:rPr>
          <w:rFonts w:ascii="宋体" w:hAnsi="宋体" w:eastAsia="宋体"/>
          <w:b w:val="0"/>
          <w:sz w:val="21"/>
        </w:rPr>
        <w:t>A. 达到小康水平　　B. 解决人民温饱问题</w:t>
      </w:r>
    </w:p>
    <w:p>
      <w:pPr>
        <w:spacing w:before="0" w:after="40"/>
        <w:ind w:left="360"/>
      </w:pPr>
      <w:r>
        <w:rPr>
          <w:rFonts w:ascii="宋体" w:hAnsi="宋体" w:eastAsia="宋体"/>
          <w:b w:val="0"/>
          <w:sz w:val="21"/>
        </w:rPr>
        <w:t>C. 基本实现现代化　　D. 建成社会主义现代化强国</w:t>
      </w:r>
    </w:p>
    <w:p>
      <w:pPr>
        <w:spacing w:before="0" w:after="80"/>
      </w:pPr>
    </w:p>
    <w:p>
      <w:pPr>
        <w:spacing w:after="40" w:before="0" w:line="336" w:lineRule="auto"/>
      </w:pPr>
      <w:r>
        <w:rPr>
          <w:rFonts w:ascii="宋体" w:hAnsi="宋体" w:eastAsia="宋体"/>
          <w:b/>
          <w:sz w:val="21"/>
        </w:rPr>
        <w:t xml:space="preserve">15. </w:t>
      </w:r>
      <w:r>
        <w:rPr>
          <w:rFonts w:ascii="宋体" w:hAnsi="宋体" w:eastAsia="宋体"/>
          <w:b w:val="0"/>
          <w:sz w:val="21"/>
        </w:rPr>
        <w:t>邓小平提出“科学技术是第一生产力”这一著名论断，其重大意义在于（　　）。</w:t>
      </w:r>
    </w:p>
    <w:p>
      <w:pPr>
        <w:spacing w:before="0" w:after="40"/>
        <w:ind w:left="360"/>
      </w:pPr>
      <w:r>
        <w:rPr>
          <w:rFonts w:ascii="宋体" w:hAnsi="宋体" w:eastAsia="宋体"/>
          <w:b w:val="0"/>
          <w:sz w:val="21"/>
        </w:rPr>
        <w:t>A. 否定了生产关系的作用　　B. 深化了对社会主义根本任务的认识</w:t>
      </w:r>
    </w:p>
    <w:p>
      <w:pPr>
        <w:spacing w:before="0" w:after="40"/>
        <w:ind w:left="360"/>
      </w:pPr>
      <w:r>
        <w:rPr>
          <w:rFonts w:ascii="宋体" w:hAnsi="宋体" w:eastAsia="宋体"/>
          <w:b w:val="0"/>
          <w:sz w:val="21"/>
        </w:rPr>
        <w:t>C. 说明科学技术可以取代劳动者　　D. 主张科技决定一切</w:t>
      </w:r>
    </w:p>
    <w:p>
      <w:pPr>
        <w:spacing w:before="0" w:after="80"/>
      </w:pPr>
    </w:p>
    <w:p>
      <w:pPr>
        <w:spacing w:after="40" w:before="0" w:line="336" w:lineRule="auto"/>
      </w:pPr>
      <w:r>
        <w:rPr>
          <w:rFonts w:ascii="宋体" w:hAnsi="宋体" w:eastAsia="宋体"/>
          <w:b/>
          <w:sz w:val="21"/>
        </w:rPr>
        <w:t xml:space="preserve">16. </w:t>
      </w:r>
      <w:r>
        <w:rPr>
          <w:rFonts w:ascii="宋体" w:hAnsi="宋体" w:eastAsia="宋体"/>
          <w:b w:val="0"/>
          <w:sz w:val="21"/>
        </w:rPr>
        <w:t>“一国两制”构想创造性地发展了马克思主义的（　　）。</w:t>
      </w:r>
    </w:p>
    <w:p>
      <w:pPr>
        <w:spacing w:before="0" w:after="40"/>
        <w:ind w:left="360"/>
      </w:pPr>
      <w:r>
        <w:rPr>
          <w:rFonts w:ascii="宋体" w:hAnsi="宋体" w:eastAsia="宋体"/>
          <w:b w:val="0"/>
          <w:sz w:val="21"/>
        </w:rPr>
        <w:t>A. 国家结构学说　　B. 阶级斗争学说</w:t>
      </w:r>
    </w:p>
    <w:p>
      <w:pPr>
        <w:spacing w:before="0" w:after="40"/>
        <w:ind w:left="360"/>
      </w:pPr>
      <w:r>
        <w:rPr>
          <w:rFonts w:ascii="宋体" w:hAnsi="宋体" w:eastAsia="宋体"/>
          <w:b w:val="0"/>
          <w:sz w:val="21"/>
        </w:rPr>
        <w:t>C. 剩余价值学说　　D. 无产阶级专政学说</w:t>
      </w:r>
    </w:p>
    <w:p>
      <w:pPr>
        <w:spacing w:before="0" w:after="80"/>
      </w:pPr>
    </w:p>
    <w:p>
      <w:pPr>
        <w:spacing w:after="40" w:before="0" w:line="336" w:lineRule="auto"/>
      </w:pPr>
      <w:r>
        <w:rPr>
          <w:rFonts w:ascii="宋体" w:hAnsi="宋体" w:eastAsia="宋体"/>
          <w:b/>
          <w:sz w:val="21"/>
        </w:rPr>
        <w:t xml:space="preserve">17. </w:t>
      </w:r>
      <w:r>
        <w:rPr>
          <w:rFonts w:ascii="宋体" w:hAnsi="宋体" w:eastAsia="宋体"/>
          <w:b w:val="0"/>
          <w:sz w:val="21"/>
        </w:rPr>
        <w:t>“三个代表”重要思想创造性地回答的核心问题是（　　）。</w:t>
      </w:r>
    </w:p>
    <w:p>
      <w:pPr>
        <w:spacing w:before="0" w:after="40"/>
        <w:ind w:left="360"/>
      </w:pPr>
      <w:r>
        <w:rPr>
          <w:rFonts w:ascii="宋体" w:hAnsi="宋体" w:eastAsia="宋体"/>
          <w:b w:val="0"/>
          <w:sz w:val="21"/>
        </w:rPr>
        <w:t>A. 什么是社会主义、怎样建设社会主义　　B. 建设什么样的党、怎样建设党</w:t>
      </w:r>
    </w:p>
    <w:p>
      <w:pPr>
        <w:spacing w:before="0" w:after="40"/>
        <w:ind w:left="360"/>
      </w:pPr>
      <w:r>
        <w:rPr>
          <w:rFonts w:ascii="宋体" w:hAnsi="宋体" w:eastAsia="宋体"/>
          <w:b w:val="0"/>
          <w:sz w:val="21"/>
        </w:rPr>
        <w:t>C. 实现什么样的发展、怎样发展　　D. 什么是马克思主义、怎样对待马克思主义</w:t>
      </w:r>
    </w:p>
    <w:p>
      <w:pPr>
        <w:spacing w:before="0" w:after="80"/>
      </w:pPr>
    </w:p>
    <w:p>
      <w:pPr>
        <w:spacing w:after="40" w:before="0" w:line="336" w:lineRule="auto"/>
      </w:pPr>
      <w:r>
        <w:rPr>
          <w:rFonts w:ascii="宋体" w:hAnsi="宋体" w:eastAsia="宋体"/>
          <w:b/>
          <w:sz w:val="21"/>
        </w:rPr>
        <w:t xml:space="preserve">18. </w:t>
      </w:r>
      <w:r>
        <w:rPr>
          <w:rFonts w:ascii="宋体" w:hAnsi="宋体" w:eastAsia="宋体"/>
          <w:b w:val="0"/>
          <w:sz w:val="21"/>
        </w:rPr>
        <w:t>全面把握“三个代表”重要思想，最根本的是要（　　）。</w:t>
      </w:r>
    </w:p>
    <w:p>
      <w:pPr>
        <w:spacing w:before="0" w:after="40"/>
        <w:ind w:left="360"/>
      </w:pPr>
      <w:r>
        <w:rPr>
          <w:rFonts w:ascii="宋体" w:hAnsi="宋体" w:eastAsia="宋体"/>
          <w:b w:val="0"/>
          <w:sz w:val="21"/>
        </w:rPr>
        <w:t>A. 坚持发展是第一要务　　B. 坚持立党为公、执政为民</w:t>
      </w:r>
    </w:p>
    <w:p>
      <w:pPr>
        <w:spacing w:before="0" w:after="40"/>
        <w:ind w:left="360"/>
      </w:pPr>
      <w:r>
        <w:rPr>
          <w:rFonts w:ascii="宋体" w:hAnsi="宋体" w:eastAsia="宋体"/>
          <w:b w:val="0"/>
          <w:sz w:val="21"/>
        </w:rPr>
        <w:t>C. 坚持与时俱进、保持党的先进性、执政为民的统一　　D. 坚持科学技术是第一生产力</w:t>
      </w:r>
    </w:p>
    <w:p>
      <w:pPr>
        <w:spacing w:before="0" w:after="80"/>
      </w:pPr>
    </w:p>
    <w:p>
      <w:pPr>
        <w:spacing w:after="40" w:before="0" w:line="336" w:lineRule="auto"/>
      </w:pPr>
      <w:r>
        <w:rPr>
          <w:rFonts w:ascii="宋体" w:hAnsi="宋体" w:eastAsia="宋体"/>
          <w:b/>
          <w:sz w:val="21"/>
        </w:rPr>
        <w:t xml:space="preserve">19. </w:t>
      </w:r>
      <w:r>
        <w:rPr>
          <w:rFonts w:ascii="宋体" w:hAnsi="宋体" w:eastAsia="宋体"/>
          <w:b w:val="0"/>
          <w:sz w:val="21"/>
        </w:rPr>
        <w:t>科学发展观的核心立场是（　　）。</w:t>
      </w:r>
    </w:p>
    <w:p>
      <w:pPr>
        <w:spacing w:before="0" w:after="40"/>
        <w:ind w:left="360"/>
      </w:pPr>
      <w:r>
        <w:rPr>
          <w:rFonts w:ascii="宋体" w:hAnsi="宋体" w:eastAsia="宋体"/>
          <w:b w:val="0"/>
          <w:sz w:val="21"/>
        </w:rPr>
        <w:t>A. 发展　　B. 以人为本</w:t>
      </w:r>
    </w:p>
    <w:p>
      <w:pPr>
        <w:spacing w:before="0" w:after="40"/>
        <w:ind w:left="360"/>
      </w:pPr>
      <w:r>
        <w:rPr>
          <w:rFonts w:ascii="宋体" w:hAnsi="宋体" w:eastAsia="宋体"/>
          <w:b w:val="0"/>
          <w:sz w:val="21"/>
        </w:rPr>
        <w:t>C. 全面协调可持续　　D. 统筹兼顾</w:t>
      </w:r>
    </w:p>
    <w:p>
      <w:pPr>
        <w:spacing w:before="0" w:after="80"/>
      </w:pPr>
    </w:p>
    <w:p>
      <w:pPr>
        <w:spacing w:before="160" w:after="120"/>
      </w:pPr>
      <w:r>
        <w:rPr>
          <w:rFonts w:ascii="黑体" w:hAnsi="黑体" w:eastAsia="黑体"/>
          <w:b/>
          <w:sz w:val="23"/>
        </w:rPr>
        <w:t>二、多项选择题（本大题共 5 小题，每小题 2 分，共 10 分。每小题有两个或两个以上正确答案，多选、少选、错选均不得分）</w:t>
      </w:r>
    </w:p>
    <w:p>
      <w:pPr>
        <w:spacing w:after="40" w:before="0" w:line="336" w:lineRule="auto"/>
      </w:pPr>
      <w:r>
        <w:rPr>
          <w:rFonts w:ascii="宋体" w:hAnsi="宋体" w:eastAsia="宋体"/>
          <w:b/>
          <w:sz w:val="21"/>
        </w:rPr>
        <w:t xml:space="preserve">1. </w:t>
      </w:r>
      <w:r>
        <w:rPr>
          <w:rFonts w:ascii="宋体" w:hAnsi="宋体" w:eastAsia="宋体"/>
          <w:b w:val="0"/>
          <w:sz w:val="21"/>
        </w:rPr>
        <w:t>毛泽东思想形成和发展的社会历史条件包括（　　）。</w:t>
      </w:r>
    </w:p>
    <w:p>
      <w:pPr>
        <w:spacing w:before="0" w:after="40"/>
        <w:ind w:left="360"/>
      </w:pPr>
      <w:r>
        <w:rPr>
          <w:rFonts w:ascii="宋体" w:hAnsi="宋体" w:eastAsia="宋体"/>
          <w:b w:val="0"/>
          <w:sz w:val="21"/>
        </w:rPr>
        <w:t>A. 20世纪上半叶中国和世界政治经济发展的时代特征　　B. 新的社会生产力的增长和工人运动的发展</w:t>
      </w:r>
    </w:p>
    <w:p>
      <w:pPr>
        <w:spacing w:before="0" w:after="40"/>
        <w:ind w:left="360"/>
      </w:pPr>
      <w:r>
        <w:rPr>
          <w:rFonts w:ascii="宋体" w:hAnsi="宋体" w:eastAsia="宋体"/>
          <w:b w:val="0"/>
          <w:sz w:val="21"/>
        </w:rPr>
        <w:t>C. 中国共产党领导的人民革命的实践　　D. 十月革命和马克思列宁主义在中国的传播</w:t>
      </w:r>
    </w:p>
    <w:p>
      <w:pPr>
        <w:spacing w:before="0" w:after="80"/>
      </w:pPr>
    </w:p>
    <w:p>
      <w:pPr>
        <w:spacing w:after="40" w:before="0" w:line="336" w:lineRule="auto"/>
      </w:pPr>
      <w:r>
        <w:rPr>
          <w:rFonts w:ascii="宋体" w:hAnsi="宋体" w:eastAsia="宋体"/>
          <w:b/>
          <w:sz w:val="21"/>
        </w:rPr>
        <w:t xml:space="preserve">2. </w:t>
      </w:r>
      <w:r>
        <w:rPr>
          <w:rFonts w:ascii="宋体" w:hAnsi="宋体" w:eastAsia="宋体"/>
          <w:b w:val="0"/>
          <w:sz w:val="21"/>
        </w:rPr>
        <w:t>新民主主义革命胜利的三大法宝是（　　）。</w:t>
      </w:r>
    </w:p>
    <w:p>
      <w:pPr>
        <w:spacing w:before="0" w:after="40"/>
        <w:ind w:left="360"/>
      </w:pPr>
      <w:r>
        <w:rPr>
          <w:rFonts w:ascii="宋体" w:hAnsi="宋体" w:eastAsia="宋体"/>
          <w:b w:val="0"/>
          <w:sz w:val="21"/>
        </w:rPr>
        <w:t>A. 统一战线　　B. 武装斗争</w:t>
      </w:r>
    </w:p>
    <w:p>
      <w:pPr>
        <w:spacing w:before="0" w:after="40"/>
        <w:ind w:left="360"/>
      </w:pPr>
      <w:r>
        <w:rPr>
          <w:rFonts w:ascii="宋体" w:hAnsi="宋体" w:eastAsia="宋体"/>
          <w:b w:val="0"/>
          <w:sz w:val="21"/>
        </w:rPr>
        <w:t>C. 党的建设　　D. 群众路线</w:t>
      </w:r>
    </w:p>
    <w:p>
      <w:pPr>
        <w:spacing w:before="0" w:after="80"/>
      </w:pPr>
    </w:p>
    <w:p>
      <w:pPr>
        <w:spacing w:after="40" w:before="0" w:line="336" w:lineRule="auto"/>
      </w:pPr>
      <w:r>
        <w:rPr>
          <w:rFonts w:ascii="宋体" w:hAnsi="宋体" w:eastAsia="宋体"/>
          <w:b/>
          <w:sz w:val="21"/>
        </w:rPr>
        <w:t xml:space="preserve">3. </w:t>
      </w:r>
      <w:r>
        <w:rPr>
          <w:rFonts w:ascii="宋体" w:hAnsi="宋体" w:eastAsia="宋体"/>
          <w:b w:val="0"/>
          <w:sz w:val="21"/>
        </w:rPr>
        <w:t>社会主义改造基本完成后，我国社会阶级关系发生的深刻变化有（　　）。</w:t>
      </w:r>
    </w:p>
    <w:p>
      <w:pPr>
        <w:spacing w:before="0" w:after="40"/>
        <w:ind w:left="360"/>
      </w:pPr>
      <w:r>
        <w:rPr>
          <w:rFonts w:ascii="宋体" w:hAnsi="宋体" w:eastAsia="宋体"/>
          <w:b w:val="0"/>
          <w:sz w:val="21"/>
        </w:rPr>
        <w:t>A. 剥削阶级作为阶级已经被消灭　　B. 原有的地主、富农、民族资产阶级被改造为自食其力的劳动者</w:t>
      </w:r>
    </w:p>
    <w:p>
      <w:pPr>
        <w:spacing w:before="0" w:after="40"/>
        <w:ind w:left="360"/>
      </w:pPr>
      <w:r>
        <w:rPr>
          <w:rFonts w:ascii="宋体" w:hAnsi="宋体" w:eastAsia="宋体"/>
          <w:b w:val="0"/>
          <w:sz w:val="21"/>
        </w:rPr>
        <w:t>C. 工人、农民成为国家和社会的主人　　D. 社会主要矛盾不再是阶级斗争</w:t>
      </w:r>
    </w:p>
    <w:p>
      <w:pPr>
        <w:spacing w:before="0" w:after="80"/>
      </w:pPr>
    </w:p>
    <w:p>
      <w:pPr>
        <w:spacing w:after="40" w:before="0" w:line="336" w:lineRule="auto"/>
      </w:pPr>
      <w:r>
        <w:rPr>
          <w:rFonts w:ascii="宋体" w:hAnsi="宋体" w:eastAsia="宋体"/>
          <w:b/>
          <w:sz w:val="21"/>
        </w:rPr>
        <w:t xml:space="preserve">4. </w:t>
      </w:r>
      <w:r>
        <w:rPr>
          <w:rFonts w:ascii="宋体" w:hAnsi="宋体" w:eastAsia="宋体"/>
          <w:b w:val="0"/>
          <w:sz w:val="21"/>
        </w:rPr>
        <w:t>邓小平理论的主要内容包括（　　）。</w:t>
      </w:r>
    </w:p>
    <w:p>
      <w:pPr>
        <w:spacing w:before="0" w:after="40"/>
        <w:ind w:left="360"/>
      </w:pPr>
      <w:r>
        <w:rPr>
          <w:rFonts w:ascii="宋体" w:hAnsi="宋体" w:eastAsia="宋体"/>
          <w:b w:val="0"/>
          <w:sz w:val="21"/>
        </w:rPr>
        <w:t>A. 社会主义本质理论和社会主义初级阶段理论　　B. 社会主义改革开放理论和社会主义市场经济理论</w:t>
      </w:r>
    </w:p>
    <w:p>
      <w:pPr>
        <w:spacing w:before="0" w:after="40"/>
        <w:ind w:left="360"/>
      </w:pPr>
      <w:r>
        <w:rPr>
          <w:rFonts w:ascii="宋体" w:hAnsi="宋体" w:eastAsia="宋体"/>
          <w:b w:val="0"/>
          <w:sz w:val="21"/>
        </w:rPr>
        <w:t>C. “一国两制”和祖国统一的构想　　D. 社会主义现代化建设的发展战略</w:t>
      </w:r>
    </w:p>
    <w:p>
      <w:pPr>
        <w:spacing w:before="0" w:after="80"/>
      </w:pPr>
    </w:p>
    <w:p>
      <w:pPr>
        <w:spacing w:after="40" w:before="0" w:line="336" w:lineRule="auto"/>
      </w:pPr>
      <w:r>
        <w:rPr>
          <w:rFonts w:ascii="宋体" w:hAnsi="宋体" w:eastAsia="宋体"/>
          <w:b/>
          <w:sz w:val="21"/>
        </w:rPr>
        <w:t xml:space="preserve">5. </w:t>
      </w:r>
      <w:r>
        <w:rPr>
          <w:rFonts w:ascii="宋体" w:hAnsi="宋体" w:eastAsia="宋体"/>
          <w:b w:val="0"/>
          <w:sz w:val="21"/>
        </w:rPr>
        <w:t>党的十六大提出，社会主义社会全面发展的基本目标包括（　　）。</w:t>
      </w:r>
    </w:p>
    <w:p>
      <w:pPr>
        <w:spacing w:before="0" w:after="40"/>
        <w:ind w:left="360"/>
      </w:pPr>
      <w:r>
        <w:rPr>
          <w:rFonts w:ascii="宋体" w:hAnsi="宋体" w:eastAsia="宋体"/>
          <w:b w:val="0"/>
          <w:sz w:val="21"/>
        </w:rPr>
        <w:t>A. 社会主义物质文明　　B. 社会主义政治文明</w:t>
      </w:r>
    </w:p>
    <w:p>
      <w:pPr>
        <w:spacing w:before="0" w:after="40"/>
        <w:ind w:left="360"/>
      </w:pPr>
      <w:r>
        <w:rPr>
          <w:rFonts w:ascii="宋体" w:hAnsi="宋体" w:eastAsia="宋体"/>
          <w:b w:val="0"/>
          <w:sz w:val="21"/>
        </w:rPr>
        <w:t>C. 社会主义精神文明　　D. 社会主义生态文明</w:t>
      </w:r>
    </w:p>
    <w:p>
      <w:pPr>
        <w:spacing w:before="0" w:after="80"/>
      </w:pPr>
    </w:p>
    <w:p>
      <w:pPr>
        <w:spacing w:before="160" w:after="120"/>
      </w:pPr>
      <w:r>
        <w:rPr>
          <w:rFonts w:ascii="黑体" w:hAnsi="黑体" w:eastAsia="黑体"/>
          <w:b/>
          <w:sz w:val="23"/>
        </w:rPr>
        <w:t>三、材料分析题（本大题共 3 小题，共 50 分。请结合材料，运用所学理论作答）</w:t>
      </w:r>
    </w:p>
    <w:p>
      <w:pPr>
        <w:spacing w:after="80" w:before="0"/>
      </w:pPr>
      <w:r>
        <w:rPr>
          <w:rFonts w:ascii="宋体" w:hAnsi="宋体" w:eastAsia="宋体"/>
          <w:b/>
          <w:sz w:val="22"/>
        </w:rPr>
        <w:t xml:space="preserve">1.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材料一：毛泽东在《中国社会各阶级的分析》开篇指出：“谁是我们的敌人？谁是我们的朋友？这个问题是革命的首要问题。”</w:t>
      </w:r>
    </w:p>
    <w:p>
      <w:pPr>
        <w:spacing w:before="0" w:after="80" w:line="324" w:lineRule="auto"/>
        <w:ind w:left="120"/>
      </w:pPr>
      <w:r>
        <w:rPr>
          <w:rFonts w:ascii="宋体" w:hAnsi="宋体" w:eastAsia="宋体"/>
          <w:b w:val="0"/>
          <w:sz w:val="21"/>
        </w:rPr>
        <w:t>材料二：在新民主主义革命进程中，中国共产党先后建立了国民革命联合战线、工农民主统一战线、抗日民族统一战线和人民民主统一战线，团结一切可以团结的力量，最终夺取了革命的胜利。</w:t>
      </w:r>
    </w:p>
    <w:p>
      <w:pPr>
        <w:spacing w:before="40" w:after="80" w:line="324" w:lineRule="auto"/>
      </w:pPr>
      <w:r>
        <w:rPr>
          <w:rFonts w:ascii="宋体" w:hAnsi="宋体" w:eastAsia="宋体"/>
          <w:b/>
          <w:sz w:val="21"/>
        </w:rPr>
        <w:t>（1）为什么说“分清敌友”是中国革命的首要问题？（8分）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（2）结合材料二，说明统一战线为什么能够成为战胜敌人的重要法宝，以及党领导统一战线的基本经验。（9分）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pPr>
        <w:spacing w:after="80" w:before="0"/>
      </w:pPr>
      <w:r>
        <w:rPr>
          <w:rFonts w:ascii="宋体" w:hAnsi="宋体" w:eastAsia="宋体"/>
          <w:b/>
          <w:sz w:val="22"/>
        </w:rPr>
        <w:t xml:space="preserve">2.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毛泽东指出：“实事求是”，“实事”就是客观存在着的一切事物，“是”就是客观事物的内部联系，即规律性，“求”就是我们去研究。我们要从国内外、省内外、县内外、区内外的实际情况出发，从其中引出其固有的而不是臆造的规律性，作为我们行动的向导。</w:t>
      </w:r>
    </w:p>
    <w:p>
      <w:pPr>
        <w:spacing w:before="0" w:after="80" w:line="324" w:lineRule="auto"/>
        <w:ind w:left="120"/>
      </w:pPr>
      <w:r>
        <w:rPr>
          <w:rFonts w:ascii="宋体" w:hAnsi="宋体" w:eastAsia="宋体"/>
          <w:b w:val="0"/>
          <w:sz w:val="21"/>
        </w:rPr>
        <w:t>材料二：习近平指出，坚持人民至上，一切为了人民、一切依靠人民，从群众中来、到群众中去。江山就是人民，人民就是江山。</w:t>
      </w:r>
    </w:p>
    <w:p>
      <w:pPr>
        <w:spacing w:before="40" w:after="80" w:line="324" w:lineRule="auto"/>
      </w:pPr>
      <w:r>
        <w:rPr>
          <w:rFonts w:ascii="宋体" w:hAnsi="宋体" w:eastAsia="宋体"/>
          <w:b/>
          <w:sz w:val="21"/>
        </w:rPr>
        <w:t>（1）根据材料一，阐述实事求是的科学内涵及其在毛泽东思想中的地位。（8分）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（2）结合材料二，谈谈群众路线的基本内涵及其如何体现马克思主义的基本原理。（9分）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pPr>
        <w:spacing w:after="80" w:before="0"/>
      </w:pPr>
      <w:r>
        <w:rPr>
          <w:rFonts w:ascii="宋体" w:hAnsi="宋体" w:eastAsia="宋体"/>
          <w:b/>
          <w:sz w:val="22"/>
        </w:rPr>
        <w:t xml:space="preserve">3.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改革开放以来，我国经济持续快速发展，同时也出现了地区差距、城乡差距、收入差距扩大等问题。党中央强调，实现共同富裕是社会主义的本质要求，要在高质量发展中促进共同富裕。2021年，我国如期打赢脱贫攻坚战、全面建成小康社会。</w:t>
      </w:r>
    </w:p>
    <w:p>
      <w:pPr>
        <w:spacing w:before="0" w:after="80" w:line="324" w:lineRule="auto"/>
        <w:ind w:left="120"/>
      </w:pPr>
      <w:r>
        <w:rPr>
          <w:rFonts w:ascii="宋体" w:hAnsi="宋体" w:eastAsia="宋体"/>
          <w:b w:val="0"/>
          <w:sz w:val="21"/>
        </w:rPr>
        <w:t>材料二：邓小平指出：“社会主义的本质，是解放生产力，发展生产力，消灭剥削，消除两极分化，最终达到共同富裕。”</w:t>
      </w:r>
    </w:p>
    <w:p>
      <w:pPr>
        <w:spacing w:before="40" w:after="80" w:line="324" w:lineRule="auto"/>
      </w:pPr>
      <w:r>
        <w:rPr>
          <w:rFonts w:ascii="宋体" w:hAnsi="宋体" w:eastAsia="宋体"/>
          <w:b/>
          <w:sz w:val="21"/>
        </w:rPr>
        <w:t>（1）根据材料二，说明邓小平关于社会主义本质的概括是如何从生产力和生产关系两个层面揭示社会主义本质的。（8分）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（2）结合材料一，谈谈如何理解“共同富裕是社会主义的本质要求”。（9分）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r>
        <w:br w:type="page"/>
      </w:r>
    </w:p>
    <w:p>
      <w:pPr>
        <w:spacing w:before="0" w:after="80"/>
        <w:jc w:val="center"/>
      </w:pPr>
      <w:r>
        <w:rPr>
          <w:rFonts w:ascii="黑体" w:hAnsi="黑体" w:eastAsia="黑体"/>
          <w:b/>
          <w:sz w:val="30"/>
        </w:rPr>
        <w:t>毛概期末押题模拟卷 · 试卷三</w:t>
      </w:r>
    </w:p>
    <w:p>
      <w:pPr>
        <w:spacing w:before="0" w:after="80"/>
        <w:jc w:val="center"/>
      </w:pPr>
      <w:r>
        <w:rPr>
          <w:rFonts w:ascii="宋体" w:hAnsi="宋体" w:eastAsia="宋体"/>
          <w:b w:val="0"/>
          <w:color w:val="5A5A5A"/>
          <w:sz w:val="20"/>
        </w:rPr>
        <w:t>满分 100 分　　考试时间 120 分钟　　闭卷</w:t>
      </w:r>
    </w:p>
    <w:p>
      <w:pPr>
        <w:spacing w:before="0" w:after="160"/>
        <w:jc w:val="center"/>
      </w:pPr>
      <w:r>
        <w:rPr>
          <w:rFonts w:ascii="宋体" w:hAnsi="宋体" w:eastAsia="宋体"/>
          <w:b w:val="0"/>
          <w:sz w:val="21"/>
        </w:rPr>
        <w:t>姓名：____________　学号：____________　班级：____________　得分：________</w:t>
      </w:r>
    </w:p>
    <w:p>
      <w:pPr>
        <w:spacing w:after="40"/>
        <w:pBdr>
          <w:bottom w:val="single" w:sz="6" w:space="1" w:color="888888"/>
        </w:pBdr>
      </w:pPr>
    </w:p>
    <w:p>
      <w:pPr>
        <w:spacing w:before="120" w:after="120"/>
      </w:pPr>
      <w:r>
        <w:rPr>
          <w:rFonts w:ascii="黑体" w:hAnsi="黑体" w:eastAsia="黑体"/>
          <w:b/>
          <w:sz w:val="23"/>
        </w:rPr>
        <w:t>一、单项选择题（本大题共 20 小题，每小题 2 分，共 40 分。每小题只有一个正确答案）</w:t>
      </w:r>
    </w:p>
    <w:p>
      <w:pPr>
        <w:spacing w:after="40" w:before="0" w:line="336" w:lineRule="auto"/>
      </w:pPr>
      <w:r>
        <w:rPr>
          <w:rFonts w:ascii="宋体" w:hAnsi="宋体" w:eastAsia="宋体"/>
          <w:b/>
          <w:sz w:val="21"/>
        </w:rPr>
        <w:t xml:space="preserve">1. </w:t>
      </w:r>
      <w:r>
        <w:rPr>
          <w:rFonts w:ascii="宋体" w:hAnsi="宋体" w:eastAsia="宋体"/>
          <w:b w:val="0"/>
          <w:sz w:val="21"/>
        </w:rPr>
        <w:t>毛泽东思想是马克思主义中国化时代化的（　　）。</w:t>
      </w:r>
    </w:p>
    <w:p>
      <w:pPr>
        <w:spacing w:before="0" w:after="40"/>
        <w:ind w:left="360"/>
      </w:pPr>
      <w:r>
        <w:rPr>
          <w:rFonts w:ascii="宋体" w:hAnsi="宋体" w:eastAsia="宋体"/>
          <w:b w:val="0"/>
          <w:sz w:val="21"/>
        </w:rPr>
        <w:t>A. 第一个理论成果　　B. 唯一理论成果</w:t>
      </w:r>
    </w:p>
    <w:p>
      <w:pPr>
        <w:spacing w:before="0" w:after="40"/>
        <w:ind w:left="360"/>
      </w:pPr>
      <w:r>
        <w:rPr>
          <w:rFonts w:ascii="宋体" w:hAnsi="宋体" w:eastAsia="宋体"/>
          <w:b w:val="0"/>
          <w:sz w:val="21"/>
        </w:rPr>
        <w:t>C. 最新理论成果　　D. 最高理论成果</w:t>
      </w:r>
    </w:p>
    <w:p>
      <w:pPr>
        <w:spacing w:before="0" w:after="80"/>
      </w:pPr>
    </w:p>
    <w:p>
      <w:pPr>
        <w:spacing w:after="40" w:before="0" w:line="336" w:lineRule="auto"/>
      </w:pPr>
      <w:r>
        <w:rPr>
          <w:rFonts w:ascii="宋体" w:hAnsi="宋体" w:eastAsia="宋体"/>
          <w:b/>
          <w:sz w:val="21"/>
        </w:rPr>
        <w:t xml:space="preserve">2. </w:t>
      </w:r>
      <w:r>
        <w:rPr>
          <w:rFonts w:ascii="宋体" w:hAnsi="宋体" w:eastAsia="宋体"/>
          <w:b w:val="0"/>
          <w:sz w:val="21"/>
        </w:rPr>
        <w:t>毛泽东思想、邓小平理论、“三个代表”重要思想、科学发展观之间的关系是（　　）。</w:t>
      </w:r>
    </w:p>
    <w:p>
      <w:pPr>
        <w:spacing w:before="0" w:after="40"/>
        <w:ind w:left="360"/>
      </w:pPr>
      <w:r>
        <w:rPr>
          <w:rFonts w:ascii="宋体" w:hAnsi="宋体" w:eastAsia="宋体"/>
          <w:b w:val="0"/>
          <w:sz w:val="21"/>
        </w:rPr>
        <w:t>A. 相互取代　　B. 相互对立</w:t>
      </w:r>
    </w:p>
    <w:p>
      <w:pPr>
        <w:spacing w:before="0" w:after="40"/>
        <w:ind w:left="360"/>
      </w:pPr>
      <w:r>
        <w:rPr>
          <w:rFonts w:ascii="宋体" w:hAnsi="宋体" w:eastAsia="宋体"/>
          <w:b w:val="0"/>
          <w:sz w:val="21"/>
        </w:rPr>
        <w:t>C. 一脉相承又与时俱进　　D. 完全等同</w:t>
      </w:r>
    </w:p>
    <w:p>
      <w:pPr>
        <w:spacing w:before="0" w:after="80"/>
      </w:pPr>
    </w:p>
    <w:p>
      <w:pPr>
        <w:spacing w:after="40" w:before="0" w:line="336" w:lineRule="auto"/>
      </w:pPr>
      <w:r>
        <w:rPr>
          <w:rFonts w:ascii="宋体" w:hAnsi="宋体" w:eastAsia="宋体"/>
          <w:b/>
          <w:sz w:val="21"/>
        </w:rPr>
        <w:t xml:space="preserve">3. </w:t>
      </w:r>
      <w:r>
        <w:rPr>
          <w:rFonts w:ascii="宋体" w:hAnsi="宋体" w:eastAsia="宋体"/>
          <w:b w:val="0"/>
          <w:sz w:val="21"/>
        </w:rPr>
        <w:t>党的历史上，第一次提出“毛泽东思想”这一概念的是（　　）。</w:t>
      </w:r>
    </w:p>
    <w:p>
      <w:pPr>
        <w:spacing w:before="0" w:after="40"/>
        <w:ind w:left="360"/>
      </w:pPr>
      <w:r>
        <w:rPr>
          <w:rFonts w:ascii="宋体" w:hAnsi="宋体" w:eastAsia="宋体"/>
          <w:b w:val="0"/>
          <w:sz w:val="21"/>
        </w:rPr>
        <w:t>A. 刘少奇　　B. 王稼祥</w:t>
      </w:r>
    </w:p>
    <w:p>
      <w:pPr>
        <w:spacing w:before="0" w:after="40"/>
        <w:ind w:left="360"/>
      </w:pPr>
      <w:r>
        <w:rPr>
          <w:rFonts w:ascii="宋体" w:hAnsi="宋体" w:eastAsia="宋体"/>
          <w:b w:val="0"/>
          <w:sz w:val="21"/>
        </w:rPr>
        <w:t>C. 张闻天　　D. 周恩来</w:t>
      </w:r>
    </w:p>
    <w:p>
      <w:pPr>
        <w:spacing w:before="0" w:after="80"/>
      </w:pPr>
    </w:p>
    <w:p>
      <w:pPr>
        <w:spacing w:after="40" w:before="0" w:line="336" w:lineRule="auto"/>
      </w:pPr>
      <w:r>
        <w:rPr>
          <w:rFonts w:ascii="宋体" w:hAnsi="宋体" w:eastAsia="宋体"/>
          <w:b/>
          <w:sz w:val="21"/>
        </w:rPr>
        <w:t xml:space="preserve">4. </w:t>
      </w:r>
      <w:r>
        <w:rPr>
          <w:rFonts w:ascii="宋体" w:hAnsi="宋体" w:eastAsia="宋体"/>
          <w:b w:val="0"/>
          <w:sz w:val="21"/>
        </w:rPr>
        <w:t>中国新民主主义革命开始的标志是五四运动，其区别于旧民主主义革命的根本标志是（　　）。</w:t>
      </w:r>
    </w:p>
    <w:p>
      <w:pPr>
        <w:spacing w:before="0" w:after="40"/>
        <w:ind w:left="360"/>
      </w:pPr>
      <w:r>
        <w:rPr>
          <w:rFonts w:ascii="宋体" w:hAnsi="宋体" w:eastAsia="宋体"/>
          <w:b w:val="0"/>
          <w:sz w:val="21"/>
        </w:rPr>
        <w:t>A. 革命任务不同　　B. 革命领导阶级不同</w:t>
      </w:r>
    </w:p>
    <w:p>
      <w:pPr>
        <w:spacing w:before="0" w:after="40"/>
        <w:ind w:left="360"/>
      </w:pPr>
      <w:r>
        <w:rPr>
          <w:rFonts w:ascii="宋体" w:hAnsi="宋体" w:eastAsia="宋体"/>
          <w:b w:val="0"/>
          <w:sz w:val="21"/>
        </w:rPr>
        <w:t>C. 革命对象不同　　D. 革命前途不同</w:t>
      </w:r>
    </w:p>
    <w:p>
      <w:pPr>
        <w:spacing w:before="0" w:after="80"/>
      </w:pPr>
    </w:p>
    <w:p>
      <w:pPr>
        <w:spacing w:after="40" w:before="0" w:line="336" w:lineRule="auto"/>
      </w:pPr>
      <w:r>
        <w:rPr>
          <w:rFonts w:ascii="宋体" w:hAnsi="宋体" w:eastAsia="宋体"/>
          <w:b/>
          <w:sz w:val="21"/>
        </w:rPr>
        <w:t xml:space="preserve">5. </w:t>
      </w:r>
      <w:r>
        <w:rPr>
          <w:rFonts w:ascii="宋体" w:hAnsi="宋体" w:eastAsia="宋体"/>
          <w:b w:val="0"/>
          <w:sz w:val="21"/>
        </w:rPr>
        <w:t>新民主主义的政治纲领所要建立的国家政体是（　　）。</w:t>
      </w:r>
    </w:p>
    <w:p>
      <w:pPr>
        <w:spacing w:before="0" w:after="40"/>
        <w:ind w:left="360"/>
      </w:pPr>
      <w:r>
        <w:rPr>
          <w:rFonts w:ascii="宋体" w:hAnsi="宋体" w:eastAsia="宋体"/>
          <w:b w:val="0"/>
          <w:sz w:val="21"/>
        </w:rPr>
        <w:t>A. 议会共和制　　B. 民主集中制的人民代表大会制度</w:t>
      </w:r>
    </w:p>
    <w:p>
      <w:pPr>
        <w:spacing w:before="0" w:after="40"/>
        <w:ind w:left="360"/>
      </w:pPr>
      <w:r>
        <w:rPr>
          <w:rFonts w:ascii="宋体" w:hAnsi="宋体" w:eastAsia="宋体"/>
          <w:b w:val="0"/>
          <w:sz w:val="21"/>
        </w:rPr>
        <w:t>C. 总统制　　D. 苏维埃代表大会制度</w:t>
      </w:r>
    </w:p>
    <w:p>
      <w:pPr>
        <w:spacing w:before="0" w:after="80"/>
      </w:pPr>
    </w:p>
    <w:p>
      <w:pPr>
        <w:spacing w:after="40" w:before="0" w:line="336" w:lineRule="auto"/>
      </w:pPr>
      <w:r>
        <w:rPr>
          <w:rFonts w:ascii="宋体" w:hAnsi="宋体" w:eastAsia="宋体"/>
          <w:b/>
          <w:sz w:val="21"/>
        </w:rPr>
        <w:t xml:space="preserve">6. </w:t>
      </w:r>
      <w:r>
        <w:rPr>
          <w:rFonts w:ascii="宋体" w:hAnsi="宋体" w:eastAsia="宋体"/>
          <w:b w:val="0"/>
          <w:sz w:val="21"/>
        </w:rPr>
        <w:t>毛泽东在《〈共产党人〉发刊词》中指出，党的建设是一项“伟大的工程”。中国共产党加强自身建设，始终放在首位的是（　　）。</w:t>
      </w:r>
    </w:p>
    <w:p>
      <w:pPr>
        <w:spacing w:before="0" w:after="40"/>
        <w:ind w:left="360"/>
      </w:pPr>
      <w:r>
        <w:rPr>
          <w:rFonts w:ascii="宋体" w:hAnsi="宋体" w:eastAsia="宋体"/>
          <w:b w:val="0"/>
          <w:sz w:val="21"/>
        </w:rPr>
        <w:t>A. 组织建设　　B. 作风建设</w:t>
      </w:r>
    </w:p>
    <w:p>
      <w:pPr>
        <w:spacing w:before="0" w:after="40"/>
        <w:ind w:left="360"/>
      </w:pPr>
      <w:r>
        <w:rPr>
          <w:rFonts w:ascii="宋体" w:hAnsi="宋体" w:eastAsia="宋体"/>
          <w:b w:val="0"/>
          <w:sz w:val="21"/>
        </w:rPr>
        <w:t>C. 思想建设　　D. 制度建设</w:t>
      </w:r>
    </w:p>
    <w:p>
      <w:pPr>
        <w:spacing w:before="0" w:after="80"/>
      </w:pPr>
    </w:p>
    <w:p>
      <w:pPr>
        <w:spacing w:after="40" w:before="0" w:line="336" w:lineRule="auto"/>
      </w:pPr>
      <w:r>
        <w:rPr>
          <w:rFonts w:ascii="宋体" w:hAnsi="宋体" w:eastAsia="宋体"/>
          <w:b/>
          <w:sz w:val="21"/>
        </w:rPr>
        <w:t xml:space="preserve">7. </w:t>
      </w:r>
      <w:r>
        <w:rPr>
          <w:rFonts w:ascii="宋体" w:hAnsi="宋体" w:eastAsia="宋体"/>
          <w:b w:val="0"/>
          <w:sz w:val="21"/>
        </w:rPr>
        <w:t>中国共产党的三大优良作风是（　　）。</w:t>
      </w:r>
    </w:p>
    <w:p>
      <w:pPr>
        <w:spacing w:before="0" w:after="40"/>
        <w:ind w:left="360"/>
      </w:pPr>
      <w:r>
        <w:rPr>
          <w:rFonts w:ascii="宋体" w:hAnsi="宋体" w:eastAsia="宋体"/>
          <w:b w:val="0"/>
          <w:sz w:val="21"/>
        </w:rPr>
        <w:t>A. 理论联系实际、密切联系群众、批评与自我批评　　B. 谦虚谨慎、艰苦奋斗、实事求是</w:t>
      </w:r>
    </w:p>
    <w:p>
      <w:pPr>
        <w:spacing w:before="0" w:after="40"/>
        <w:ind w:left="360"/>
      </w:pPr>
      <w:r>
        <w:rPr>
          <w:rFonts w:ascii="宋体" w:hAnsi="宋体" w:eastAsia="宋体"/>
          <w:b w:val="0"/>
          <w:sz w:val="21"/>
        </w:rPr>
        <w:t>C. 独立自主、自力更生、艰苦创业　　D. 民主集中、团结统一、纪律严明</w:t>
      </w:r>
    </w:p>
    <w:p>
      <w:pPr>
        <w:spacing w:before="0" w:after="80"/>
      </w:pPr>
    </w:p>
    <w:p>
      <w:pPr>
        <w:spacing w:after="40" w:before="0" w:line="336" w:lineRule="auto"/>
      </w:pPr>
      <w:r>
        <w:rPr>
          <w:rFonts w:ascii="宋体" w:hAnsi="宋体" w:eastAsia="宋体"/>
          <w:b/>
          <w:sz w:val="21"/>
        </w:rPr>
        <w:t xml:space="preserve">8. </w:t>
      </w:r>
      <w:r>
        <w:rPr>
          <w:rFonts w:ascii="宋体" w:hAnsi="宋体" w:eastAsia="宋体"/>
          <w:b w:val="0"/>
          <w:sz w:val="21"/>
        </w:rPr>
        <w:t>新民主主义社会的经济成分中，处于领导地位的是（　　）。</w:t>
      </w:r>
    </w:p>
    <w:p>
      <w:pPr>
        <w:spacing w:before="0" w:after="40"/>
        <w:ind w:left="360"/>
      </w:pPr>
      <w:r>
        <w:rPr>
          <w:rFonts w:ascii="宋体" w:hAnsi="宋体" w:eastAsia="宋体"/>
          <w:b w:val="0"/>
          <w:sz w:val="21"/>
        </w:rPr>
        <w:t>A. 个体经济　　B. 私人资本主义经济</w:t>
      </w:r>
    </w:p>
    <w:p>
      <w:pPr>
        <w:spacing w:before="0" w:after="40"/>
        <w:ind w:left="360"/>
      </w:pPr>
      <w:r>
        <w:rPr>
          <w:rFonts w:ascii="宋体" w:hAnsi="宋体" w:eastAsia="宋体"/>
          <w:b w:val="0"/>
          <w:sz w:val="21"/>
        </w:rPr>
        <w:t>C. 社会主义性质的国营经济　　D. 国家资本主义经济</w:t>
      </w:r>
    </w:p>
    <w:p>
      <w:pPr>
        <w:spacing w:before="0" w:after="80"/>
      </w:pPr>
    </w:p>
    <w:p>
      <w:pPr>
        <w:spacing w:after="40" w:before="0" w:line="336" w:lineRule="auto"/>
      </w:pPr>
      <w:r>
        <w:rPr>
          <w:rFonts w:ascii="宋体" w:hAnsi="宋体" w:eastAsia="宋体"/>
          <w:b/>
          <w:sz w:val="21"/>
        </w:rPr>
        <w:t xml:space="preserve">9. </w:t>
      </w:r>
      <w:r>
        <w:rPr>
          <w:rFonts w:ascii="宋体" w:hAnsi="宋体" w:eastAsia="宋体"/>
          <w:b w:val="0"/>
          <w:sz w:val="21"/>
        </w:rPr>
        <w:t>在对资本主义工商业的社会主义改造中，国家资本主义的高级形式是（　　）。</w:t>
      </w:r>
    </w:p>
    <w:p>
      <w:pPr>
        <w:spacing w:before="0" w:after="40"/>
        <w:ind w:left="360"/>
      </w:pPr>
      <w:r>
        <w:rPr>
          <w:rFonts w:ascii="宋体" w:hAnsi="宋体" w:eastAsia="宋体"/>
          <w:b w:val="0"/>
          <w:sz w:val="21"/>
        </w:rPr>
        <w:t>A. 委托加工　　B. 计划订货</w:t>
      </w:r>
    </w:p>
    <w:p>
      <w:pPr>
        <w:spacing w:before="0" w:after="40"/>
        <w:ind w:left="360"/>
      </w:pPr>
      <w:r>
        <w:rPr>
          <w:rFonts w:ascii="宋体" w:hAnsi="宋体" w:eastAsia="宋体"/>
          <w:b w:val="0"/>
          <w:sz w:val="21"/>
        </w:rPr>
        <w:t>C. 统购包销　　D. 公私合营</w:t>
      </w:r>
    </w:p>
    <w:p>
      <w:pPr>
        <w:spacing w:before="0" w:after="80"/>
      </w:pPr>
    </w:p>
    <w:p>
      <w:pPr>
        <w:spacing w:after="40" w:before="0" w:line="336" w:lineRule="auto"/>
      </w:pPr>
      <w:r>
        <w:rPr>
          <w:rFonts w:ascii="宋体" w:hAnsi="宋体" w:eastAsia="宋体"/>
          <w:b/>
          <w:sz w:val="21"/>
        </w:rPr>
        <w:t xml:space="preserve">10. </w:t>
      </w:r>
      <w:r>
        <w:rPr>
          <w:rFonts w:ascii="宋体" w:hAnsi="宋体" w:eastAsia="宋体"/>
          <w:b w:val="0"/>
          <w:sz w:val="21"/>
        </w:rPr>
        <w:t>1954年第一届全国人民代表大会通过的《中华人民共和国宪法》确立的我国根本政治制度是（　　）。</w:t>
      </w:r>
    </w:p>
    <w:p>
      <w:pPr>
        <w:spacing w:before="0" w:after="40"/>
        <w:ind w:left="360"/>
      </w:pPr>
      <w:r>
        <w:rPr>
          <w:rFonts w:ascii="宋体" w:hAnsi="宋体" w:eastAsia="宋体"/>
          <w:b w:val="0"/>
          <w:sz w:val="21"/>
        </w:rPr>
        <w:t>A. 中国共产党领导的多党合作和政治协商制度　　B. 人民代表大会制度</w:t>
      </w:r>
    </w:p>
    <w:p>
      <w:pPr>
        <w:spacing w:before="0" w:after="40"/>
        <w:ind w:left="360"/>
      </w:pPr>
      <w:r>
        <w:rPr>
          <w:rFonts w:ascii="宋体" w:hAnsi="宋体" w:eastAsia="宋体"/>
          <w:b w:val="0"/>
          <w:sz w:val="21"/>
        </w:rPr>
        <w:t>C. 民族区域自治制度　　D. 基层群众自治制度</w:t>
      </w:r>
    </w:p>
    <w:p>
      <w:pPr>
        <w:spacing w:before="0" w:after="80"/>
      </w:pPr>
    </w:p>
    <w:p>
      <w:pPr>
        <w:spacing w:after="40" w:before="0" w:line="336" w:lineRule="auto"/>
      </w:pPr>
      <w:r>
        <w:rPr>
          <w:rFonts w:ascii="宋体" w:hAnsi="宋体" w:eastAsia="宋体"/>
          <w:b/>
          <w:sz w:val="21"/>
        </w:rPr>
        <w:t xml:space="preserve">11. </w:t>
      </w:r>
      <w:r>
        <w:rPr>
          <w:rFonts w:ascii="宋体" w:hAnsi="宋体" w:eastAsia="宋体"/>
          <w:b w:val="0"/>
          <w:sz w:val="21"/>
        </w:rPr>
        <w:t>毛泽东关于社会主义社会矛盾学说中，指出社会主义社会的基本矛盾仍然是（　　）。</w:t>
      </w:r>
    </w:p>
    <w:p>
      <w:pPr>
        <w:spacing w:before="0" w:after="40"/>
        <w:ind w:left="360"/>
      </w:pPr>
      <w:r>
        <w:rPr>
          <w:rFonts w:ascii="宋体" w:hAnsi="宋体" w:eastAsia="宋体"/>
          <w:b w:val="0"/>
          <w:sz w:val="21"/>
        </w:rPr>
        <w:t>A. 敌我矛盾和人民内部矛盾　　B. 生产力和生产关系、经济基础和上层建筑之间的矛盾</w:t>
      </w:r>
    </w:p>
    <w:p>
      <w:pPr>
        <w:spacing w:before="0" w:after="40"/>
        <w:ind w:left="360"/>
      </w:pPr>
      <w:r>
        <w:rPr>
          <w:rFonts w:ascii="宋体" w:hAnsi="宋体" w:eastAsia="宋体"/>
          <w:b w:val="0"/>
          <w:sz w:val="21"/>
        </w:rPr>
        <w:t>C. 无产阶级和资产阶级的矛盾　　D. 先进和落后的矛盾</w:t>
      </w:r>
    </w:p>
    <w:p>
      <w:pPr>
        <w:spacing w:before="0" w:after="80"/>
      </w:pPr>
    </w:p>
    <w:p>
      <w:pPr>
        <w:spacing w:after="40" w:before="0" w:line="336" w:lineRule="auto"/>
      </w:pPr>
      <w:r>
        <w:rPr>
          <w:rFonts w:ascii="宋体" w:hAnsi="宋体" w:eastAsia="宋体"/>
          <w:b/>
          <w:sz w:val="21"/>
        </w:rPr>
        <w:t xml:space="preserve">12. </w:t>
      </w:r>
      <w:r>
        <w:rPr>
          <w:rFonts w:ascii="宋体" w:hAnsi="宋体" w:eastAsia="宋体"/>
          <w:b w:val="0"/>
          <w:sz w:val="21"/>
        </w:rPr>
        <w:t>毛泽东在处理祖国统一问题上，提出的对台方针“一纲四目”中的“一纲”是指（　　）。</w:t>
      </w:r>
    </w:p>
    <w:p>
      <w:pPr>
        <w:spacing w:before="0" w:after="40"/>
        <w:ind w:left="360"/>
      </w:pPr>
      <w:r>
        <w:rPr>
          <w:rFonts w:ascii="宋体" w:hAnsi="宋体" w:eastAsia="宋体"/>
          <w:b w:val="0"/>
          <w:sz w:val="21"/>
        </w:rPr>
        <w:t>A. 台湾必须统一于中国　　B. 台湾实行高度自治</w:t>
      </w:r>
    </w:p>
    <w:p>
      <w:pPr>
        <w:spacing w:before="0" w:after="40"/>
        <w:ind w:left="360"/>
      </w:pPr>
      <w:r>
        <w:rPr>
          <w:rFonts w:ascii="宋体" w:hAnsi="宋体" w:eastAsia="宋体"/>
          <w:b w:val="0"/>
          <w:sz w:val="21"/>
        </w:rPr>
        <w:t>C. 双方互不派人破坏对方　　D. 台湾社会改革从缓</w:t>
      </w:r>
    </w:p>
    <w:p>
      <w:pPr>
        <w:spacing w:before="0" w:after="80"/>
      </w:pPr>
    </w:p>
    <w:p>
      <w:pPr>
        <w:spacing w:after="40" w:before="0" w:line="336" w:lineRule="auto"/>
      </w:pPr>
      <w:r>
        <w:rPr>
          <w:rFonts w:ascii="宋体" w:hAnsi="宋体" w:eastAsia="宋体"/>
          <w:b/>
          <w:sz w:val="21"/>
        </w:rPr>
        <w:t xml:space="preserve">13. </w:t>
      </w:r>
      <w:r>
        <w:rPr>
          <w:rFonts w:ascii="宋体" w:hAnsi="宋体" w:eastAsia="宋体"/>
          <w:b w:val="0"/>
          <w:sz w:val="21"/>
        </w:rPr>
        <w:t>党的十三大系统阐述了社会主义初级阶段理论。社会主义初级阶段的含义包括两层，其中“初级阶段”是指（　　）。</w:t>
      </w:r>
    </w:p>
    <w:p>
      <w:pPr>
        <w:spacing w:before="0" w:after="40"/>
        <w:ind w:left="360"/>
      </w:pPr>
      <w:r>
        <w:rPr>
          <w:rFonts w:ascii="宋体" w:hAnsi="宋体" w:eastAsia="宋体"/>
          <w:b w:val="0"/>
          <w:sz w:val="21"/>
        </w:rPr>
        <w:t>A. 我国已经是社会主义社会　　B. 我国的社会主义社会还处在不发达的阶段</w:t>
      </w:r>
    </w:p>
    <w:p>
      <w:pPr>
        <w:spacing w:before="0" w:after="40"/>
        <w:ind w:left="360"/>
      </w:pPr>
      <w:r>
        <w:rPr>
          <w:rFonts w:ascii="宋体" w:hAnsi="宋体" w:eastAsia="宋体"/>
          <w:b w:val="0"/>
          <w:sz w:val="21"/>
        </w:rPr>
        <w:t>C. 我国还不是社会主义社会　　D. 任何国家进入社会主义都要经历的起始阶段</w:t>
      </w:r>
    </w:p>
    <w:p>
      <w:pPr>
        <w:spacing w:before="0" w:after="80"/>
      </w:pPr>
    </w:p>
    <w:p>
      <w:pPr>
        <w:spacing w:after="40" w:before="0" w:line="336" w:lineRule="auto"/>
      </w:pPr>
      <w:r>
        <w:rPr>
          <w:rFonts w:ascii="宋体" w:hAnsi="宋体" w:eastAsia="宋体"/>
          <w:b/>
          <w:sz w:val="21"/>
        </w:rPr>
        <w:t xml:space="preserve">14. </w:t>
      </w:r>
      <w:r>
        <w:rPr>
          <w:rFonts w:ascii="宋体" w:hAnsi="宋体" w:eastAsia="宋体"/>
          <w:b w:val="0"/>
          <w:sz w:val="21"/>
        </w:rPr>
        <w:t>邓小平指出，改革是中国的“第二次革命”。这里的“革命”是指（　　）。</w:t>
      </w:r>
    </w:p>
    <w:p>
      <w:pPr>
        <w:spacing w:before="0" w:after="40"/>
        <w:ind w:left="360"/>
      </w:pPr>
      <w:r>
        <w:rPr>
          <w:rFonts w:ascii="宋体" w:hAnsi="宋体" w:eastAsia="宋体"/>
          <w:b w:val="0"/>
          <w:sz w:val="21"/>
        </w:rPr>
        <w:t>A. 一个阶级推翻另一个阶级的暴力行动　　B. 改变社会主义基本制度</w:t>
      </w:r>
    </w:p>
    <w:p>
      <w:pPr>
        <w:spacing w:before="0" w:after="40"/>
        <w:ind w:left="360"/>
      </w:pPr>
      <w:r>
        <w:rPr>
          <w:rFonts w:ascii="宋体" w:hAnsi="宋体" w:eastAsia="宋体"/>
          <w:b w:val="0"/>
          <w:sz w:val="21"/>
        </w:rPr>
        <w:t>C. 对束缚生产力发展的体制机制的根本性变革　　D. 重新进行阶级斗争</w:t>
      </w:r>
    </w:p>
    <w:p>
      <w:pPr>
        <w:spacing w:before="0" w:after="80"/>
      </w:pPr>
    </w:p>
    <w:p>
      <w:pPr>
        <w:spacing w:after="40" w:before="0" w:line="336" w:lineRule="auto"/>
      </w:pPr>
      <w:r>
        <w:rPr>
          <w:rFonts w:ascii="宋体" w:hAnsi="宋体" w:eastAsia="宋体"/>
          <w:b/>
          <w:sz w:val="21"/>
        </w:rPr>
        <w:t xml:space="preserve">15. </w:t>
      </w:r>
      <w:r>
        <w:rPr>
          <w:rFonts w:ascii="宋体" w:hAnsi="宋体" w:eastAsia="宋体"/>
          <w:b w:val="0"/>
          <w:sz w:val="21"/>
        </w:rPr>
        <w:t>邓小平强调社会主义精神文明建设，提出“两手抓、两手都要硬”，其中“两手”是指（　　）。</w:t>
      </w:r>
    </w:p>
    <w:p>
      <w:pPr>
        <w:spacing w:before="0" w:after="40"/>
        <w:ind w:left="360"/>
      </w:pPr>
      <w:r>
        <w:rPr>
          <w:rFonts w:ascii="宋体" w:hAnsi="宋体" w:eastAsia="宋体"/>
          <w:b w:val="0"/>
          <w:sz w:val="21"/>
        </w:rPr>
        <w:t>A. 物质文明建设和精神文明建设　　B. 改革和开放</w:t>
      </w:r>
    </w:p>
    <w:p>
      <w:pPr>
        <w:spacing w:before="0" w:after="40"/>
        <w:ind w:left="360"/>
      </w:pPr>
      <w:r>
        <w:rPr>
          <w:rFonts w:ascii="宋体" w:hAnsi="宋体" w:eastAsia="宋体"/>
          <w:b w:val="0"/>
          <w:sz w:val="21"/>
        </w:rPr>
        <w:t>C. 经济建设和政治建设　　D. 发展生产和改善生活</w:t>
      </w:r>
    </w:p>
    <w:p>
      <w:pPr>
        <w:spacing w:before="0" w:after="80"/>
      </w:pPr>
    </w:p>
    <w:p>
      <w:pPr>
        <w:spacing w:after="40" w:before="0" w:line="336" w:lineRule="auto"/>
      </w:pPr>
      <w:r>
        <w:rPr>
          <w:rFonts w:ascii="宋体" w:hAnsi="宋体" w:eastAsia="宋体"/>
          <w:b/>
          <w:sz w:val="21"/>
        </w:rPr>
        <w:t xml:space="preserve">16. </w:t>
      </w:r>
      <w:r>
        <w:rPr>
          <w:rFonts w:ascii="宋体" w:hAnsi="宋体" w:eastAsia="宋体"/>
          <w:b w:val="0"/>
          <w:sz w:val="21"/>
        </w:rPr>
        <w:t>“三个代表”重要思想集中概括起来就是，中国共产党要始终代表（　　）。</w:t>
      </w:r>
    </w:p>
    <w:p>
      <w:pPr>
        <w:spacing w:before="0" w:after="40"/>
        <w:ind w:left="360"/>
      </w:pPr>
      <w:r>
        <w:rPr>
          <w:rFonts w:ascii="宋体" w:hAnsi="宋体" w:eastAsia="宋体"/>
          <w:b w:val="0"/>
          <w:sz w:val="21"/>
        </w:rPr>
        <w:t>A. 中国先进生产力的发展要求、中国先进文化的前进方向、中国最广大人民的根本利益　　B. 工人、农民和知识分子的利益</w:t>
      </w:r>
    </w:p>
    <w:p>
      <w:pPr>
        <w:spacing w:before="0" w:after="40"/>
        <w:ind w:left="360"/>
      </w:pPr>
      <w:r>
        <w:rPr>
          <w:rFonts w:ascii="宋体" w:hAnsi="宋体" w:eastAsia="宋体"/>
          <w:b w:val="0"/>
          <w:sz w:val="21"/>
        </w:rPr>
        <w:t>C. 中国先进阶级的利益　　D. 无产阶级、农民阶级和小资产阶级的利益</w:t>
      </w:r>
    </w:p>
    <w:p>
      <w:pPr>
        <w:spacing w:before="0" w:after="80"/>
      </w:pPr>
    </w:p>
    <w:p>
      <w:pPr>
        <w:spacing w:after="40" w:before="0" w:line="336" w:lineRule="auto"/>
      </w:pPr>
      <w:r>
        <w:rPr>
          <w:rFonts w:ascii="宋体" w:hAnsi="宋体" w:eastAsia="宋体"/>
          <w:b/>
          <w:sz w:val="21"/>
        </w:rPr>
        <w:t xml:space="preserve">17. </w:t>
      </w:r>
      <w:r>
        <w:rPr>
          <w:rFonts w:ascii="宋体" w:hAnsi="宋体" w:eastAsia="宋体"/>
          <w:b w:val="0"/>
          <w:sz w:val="21"/>
        </w:rPr>
        <w:t>江泽民全面阐述“三个代表”重要思想科学内涵和基本内容是在（　　）。</w:t>
      </w:r>
    </w:p>
    <w:p>
      <w:pPr>
        <w:spacing w:before="0" w:after="40"/>
        <w:ind w:left="360"/>
      </w:pPr>
      <w:r>
        <w:rPr>
          <w:rFonts w:ascii="宋体" w:hAnsi="宋体" w:eastAsia="宋体"/>
          <w:b w:val="0"/>
          <w:sz w:val="21"/>
        </w:rPr>
        <w:t>A. 2000年广东考察时　　B. 2001年庆祝中国共产党成立80周年大会上</w:t>
      </w:r>
    </w:p>
    <w:p>
      <w:pPr>
        <w:spacing w:before="0" w:after="40"/>
        <w:ind w:left="360"/>
      </w:pPr>
      <w:r>
        <w:rPr>
          <w:rFonts w:ascii="宋体" w:hAnsi="宋体" w:eastAsia="宋体"/>
          <w:b w:val="0"/>
          <w:sz w:val="21"/>
        </w:rPr>
        <w:t>C. 2002年党的十六大上　　D. 1997年党的十五大上</w:t>
      </w:r>
    </w:p>
    <w:p>
      <w:pPr>
        <w:spacing w:before="0" w:after="80"/>
      </w:pPr>
    </w:p>
    <w:p>
      <w:pPr>
        <w:spacing w:after="40" w:before="0" w:line="336" w:lineRule="auto"/>
      </w:pPr>
      <w:r>
        <w:rPr>
          <w:rFonts w:ascii="宋体" w:hAnsi="宋体" w:eastAsia="宋体"/>
          <w:b/>
          <w:sz w:val="21"/>
        </w:rPr>
        <w:t xml:space="preserve">18. </w:t>
      </w:r>
      <w:r>
        <w:rPr>
          <w:rFonts w:ascii="宋体" w:hAnsi="宋体" w:eastAsia="宋体"/>
          <w:b w:val="0"/>
          <w:sz w:val="21"/>
        </w:rPr>
        <w:t>科学发展观的第一要义是（　　）。</w:t>
      </w:r>
    </w:p>
    <w:p>
      <w:pPr>
        <w:spacing w:before="0" w:after="40"/>
        <w:ind w:left="360"/>
      </w:pPr>
      <w:r>
        <w:rPr>
          <w:rFonts w:ascii="宋体" w:hAnsi="宋体" w:eastAsia="宋体"/>
          <w:b w:val="0"/>
          <w:sz w:val="21"/>
        </w:rPr>
        <w:t>A. 以人为本　　B. 发展</w:t>
      </w:r>
    </w:p>
    <w:p>
      <w:pPr>
        <w:spacing w:before="0" w:after="40"/>
        <w:ind w:left="360"/>
      </w:pPr>
      <w:r>
        <w:rPr>
          <w:rFonts w:ascii="宋体" w:hAnsi="宋体" w:eastAsia="宋体"/>
          <w:b w:val="0"/>
          <w:sz w:val="21"/>
        </w:rPr>
        <w:t>C. 全面协调可持续　　D. 统筹兼顾</w:t>
      </w:r>
    </w:p>
    <w:p>
      <w:pPr>
        <w:spacing w:before="0" w:after="80"/>
      </w:pPr>
    </w:p>
    <w:p>
      <w:pPr>
        <w:spacing w:after="40" w:before="0" w:line="336" w:lineRule="auto"/>
      </w:pPr>
      <w:r>
        <w:rPr>
          <w:rFonts w:ascii="宋体" w:hAnsi="宋体" w:eastAsia="宋体"/>
          <w:b/>
          <w:sz w:val="21"/>
        </w:rPr>
        <w:t xml:space="preserve">19. </w:t>
      </w:r>
      <w:r>
        <w:rPr>
          <w:rFonts w:ascii="宋体" w:hAnsi="宋体" w:eastAsia="宋体"/>
          <w:b w:val="0"/>
          <w:sz w:val="21"/>
        </w:rPr>
        <w:t>科学发展观被确立为党必须长期坚持的指导思想并写入党章，是在（　　）。</w:t>
      </w:r>
    </w:p>
    <w:p>
      <w:pPr>
        <w:spacing w:before="0" w:after="40"/>
        <w:ind w:left="360"/>
      </w:pPr>
      <w:r>
        <w:rPr>
          <w:rFonts w:ascii="宋体" w:hAnsi="宋体" w:eastAsia="宋体"/>
          <w:b w:val="0"/>
          <w:sz w:val="21"/>
        </w:rPr>
        <w:t>A. 党的十六大　　B. 党的十七大</w:t>
      </w:r>
    </w:p>
    <w:p>
      <w:pPr>
        <w:spacing w:before="0" w:after="40"/>
        <w:ind w:left="360"/>
      </w:pPr>
      <w:r>
        <w:rPr>
          <w:rFonts w:ascii="宋体" w:hAnsi="宋体" w:eastAsia="宋体"/>
          <w:b w:val="0"/>
          <w:sz w:val="21"/>
        </w:rPr>
        <w:t>C. 党的十八大　　D. 党的十九大</w:t>
      </w:r>
    </w:p>
    <w:p>
      <w:pPr>
        <w:spacing w:before="0" w:after="80"/>
      </w:pPr>
    </w:p>
    <w:p>
      <w:pPr>
        <w:spacing w:before="160" w:after="120"/>
      </w:pPr>
      <w:r>
        <w:rPr>
          <w:rFonts w:ascii="黑体" w:hAnsi="黑体" w:eastAsia="黑体"/>
          <w:b/>
          <w:sz w:val="23"/>
        </w:rPr>
        <w:t>二、多项选择题（本大题共 5 小题，每小题 2 分，共 10 分。每小题有两个或两个以上正确答案，多选、少选、错选均不得分）</w:t>
      </w:r>
    </w:p>
    <w:p>
      <w:pPr>
        <w:spacing w:after="40" w:before="0" w:line="336" w:lineRule="auto"/>
      </w:pPr>
      <w:r>
        <w:rPr>
          <w:rFonts w:ascii="宋体" w:hAnsi="宋体" w:eastAsia="宋体"/>
          <w:b/>
          <w:sz w:val="21"/>
        </w:rPr>
        <w:t xml:space="preserve">1. </w:t>
      </w:r>
      <w:r>
        <w:rPr>
          <w:rFonts w:ascii="宋体" w:hAnsi="宋体" w:eastAsia="宋体"/>
          <w:b w:val="0"/>
          <w:sz w:val="21"/>
        </w:rPr>
        <w:t>毛泽东思想的历史地位主要体现在（　　）。</w:t>
      </w:r>
    </w:p>
    <w:p>
      <w:pPr>
        <w:spacing w:before="0" w:after="40"/>
        <w:ind w:left="360"/>
      </w:pPr>
      <w:r>
        <w:rPr>
          <w:rFonts w:ascii="宋体" w:hAnsi="宋体" w:eastAsia="宋体"/>
          <w:b w:val="0"/>
          <w:sz w:val="21"/>
        </w:rPr>
        <w:t>A. 是马克思主义中国化时代化的第一个重大理论成果　　B. 是中国革命和建设的科学指南</w:t>
      </w:r>
    </w:p>
    <w:p>
      <w:pPr>
        <w:spacing w:before="0" w:after="40"/>
        <w:ind w:left="360"/>
      </w:pPr>
      <w:r>
        <w:rPr>
          <w:rFonts w:ascii="宋体" w:hAnsi="宋体" w:eastAsia="宋体"/>
          <w:b w:val="0"/>
          <w:sz w:val="21"/>
        </w:rPr>
        <w:t>C. 是中国共产党和中国人民宝贵的精神财富　　D. 为开创中国特色社会主义提供了理论、物质和经验准备</w:t>
      </w:r>
    </w:p>
    <w:p>
      <w:pPr>
        <w:spacing w:before="0" w:after="80"/>
      </w:pPr>
    </w:p>
    <w:p>
      <w:pPr>
        <w:spacing w:after="40" w:before="0" w:line="336" w:lineRule="auto"/>
      </w:pPr>
      <w:r>
        <w:rPr>
          <w:rFonts w:ascii="宋体" w:hAnsi="宋体" w:eastAsia="宋体"/>
          <w:b/>
          <w:sz w:val="21"/>
        </w:rPr>
        <w:t xml:space="preserve">2. </w:t>
      </w:r>
      <w:r>
        <w:rPr>
          <w:rFonts w:ascii="宋体" w:hAnsi="宋体" w:eastAsia="宋体"/>
          <w:b w:val="0"/>
          <w:sz w:val="21"/>
        </w:rPr>
        <w:t>近代中国半殖民地半封建社会的基本特征包括（　　）。</w:t>
      </w:r>
    </w:p>
    <w:p>
      <w:pPr>
        <w:spacing w:before="0" w:after="40"/>
        <w:ind w:left="360"/>
      </w:pPr>
      <w:r>
        <w:rPr>
          <w:rFonts w:ascii="宋体" w:hAnsi="宋体" w:eastAsia="宋体"/>
          <w:b w:val="0"/>
          <w:sz w:val="21"/>
        </w:rPr>
        <w:t>A. 帝国主义操纵了中国的财政和经济命脉，成为支配中国的决定性力量　　B. 封建剥削制度依然保持着，是压迫中国人民的主要力量之一</w:t>
      </w:r>
    </w:p>
    <w:p>
      <w:pPr>
        <w:spacing w:before="0" w:after="40"/>
        <w:ind w:left="360"/>
      </w:pPr>
      <w:r>
        <w:rPr>
          <w:rFonts w:ascii="宋体" w:hAnsi="宋体" w:eastAsia="宋体"/>
          <w:b w:val="0"/>
          <w:sz w:val="21"/>
        </w:rPr>
        <w:t>C. 中国经济、政治、文化发展表现出极端的不平衡　　D. 广大人民日益贫困化以至大批破产，过着饥寒交迫和毫无政治权利的生活</w:t>
      </w:r>
    </w:p>
    <w:p>
      <w:pPr>
        <w:spacing w:before="0" w:after="80"/>
      </w:pPr>
    </w:p>
    <w:p>
      <w:pPr>
        <w:spacing w:after="40" w:before="0" w:line="336" w:lineRule="auto"/>
      </w:pPr>
      <w:r>
        <w:rPr>
          <w:rFonts w:ascii="宋体" w:hAnsi="宋体" w:eastAsia="宋体"/>
          <w:b/>
          <w:sz w:val="21"/>
        </w:rPr>
        <w:t xml:space="preserve">3. </w:t>
      </w:r>
      <w:r>
        <w:rPr>
          <w:rFonts w:ascii="宋体" w:hAnsi="宋体" w:eastAsia="宋体"/>
          <w:b w:val="0"/>
          <w:sz w:val="21"/>
        </w:rPr>
        <w:t>社会主义改造的历史经验主要有（　　）。</w:t>
      </w:r>
    </w:p>
    <w:p>
      <w:pPr>
        <w:spacing w:before="0" w:after="40"/>
        <w:ind w:left="360"/>
      </w:pPr>
      <w:r>
        <w:rPr>
          <w:rFonts w:ascii="宋体" w:hAnsi="宋体" w:eastAsia="宋体"/>
          <w:b w:val="0"/>
          <w:sz w:val="21"/>
        </w:rPr>
        <w:t>A. 坚持社会主义工业化建设与社会主义改造同时并举　　B. 采取积极引导、逐步过渡的方式</w:t>
      </w:r>
    </w:p>
    <w:p>
      <w:pPr>
        <w:spacing w:before="0" w:after="40"/>
        <w:ind w:left="360"/>
      </w:pPr>
      <w:r>
        <w:rPr>
          <w:rFonts w:ascii="宋体" w:hAnsi="宋体" w:eastAsia="宋体"/>
          <w:b w:val="0"/>
          <w:sz w:val="21"/>
        </w:rPr>
        <w:t>C. 用和平方法进行改造　　D. 完全照搬苏联的改造模式</w:t>
      </w:r>
    </w:p>
    <w:p>
      <w:pPr>
        <w:spacing w:before="0" w:after="80"/>
      </w:pPr>
    </w:p>
    <w:p>
      <w:pPr>
        <w:spacing w:after="40" w:before="0" w:line="336" w:lineRule="auto"/>
      </w:pPr>
      <w:r>
        <w:rPr>
          <w:rFonts w:ascii="宋体" w:hAnsi="宋体" w:eastAsia="宋体"/>
          <w:b/>
          <w:sz w:val="21"/>
        </w:rPr>
        <w:t xml:space="preserve">4. </w:t>
      </w:r>
      <w:r>
        <w:rPr>
          <w:rFonts w:ascii="宋体" w:hAnsi="宋体" w:eastAsia="宋体"/>
          <w:b w:val="0"/>
          <w:sz w:val="21"/>
        </w:rPr>
        <w:t>党在社会主义建设道路初步探索中形成的重要理论成果包括（　　）。</w:t>
      </w:r>
    </w:p>
    <w:p>
      <w:pPr>
        <w:spacing w:before="0" w:after="40"/>
        <w:ind w:left="360"/>
      </w:pPr>
      <w:r>
        <w:rPr>
          <w:rFonts w:ascii="宋体" w:hAnsi="宋体" w:eastAsia="宋体"/>
          <w:b w:val="0"/>
          <w:sz w:val="21"/>
        </w:rPr>
        <w:t>A. 调动一切积极因素为社会主义事业服务的思想　　B. 正确认识和处理社会主义社会矛盾的思想</w:t>
      </w:r>
    </w:p>
    <w:p>
      <w:pPr>
        <w:spacing w:before="0" w:after="40"/>
        <w:ind w:left="360"/>
      </w:pPr>
      <w:r>
        <w:rPr>
          <w:rFonts w:ascii="宋体" w:hAnsi="宋体" w:eastAsia="宋体"/>
          <w:b w:val="0"/>
          <w:sz w:val="21"/>
        </w:rPr>
        <w:t>C. 走中国工业化道路的思想　　D. 关于社会主义现代化建设“三步走”的战略</w:t>
      </w:r>
    </w:p>
    <w:p>
      <w:pPr>
        <w:spacing w:before="0" w:after="80"/>
      </w:pPr>
    </w:p>
    <w:p>
      <w:pPr>
        <w:spacing w:after="40" w:before="0" w:line="336" w:lineRule="auto"/>
      </w:pPr>
      <w:r>
        <w:rPr>
          <w:rFonts w:ascii="宋体" w:hAnsi="宋体" w:eastAsia="宋体"/>
          <w:b/>
          <w:sz w:val="21"/>
        </w:rPr>
        <w:t xml:space="preserve">5. </w:t>
      </w:r>
      <w:r>
        <w:rPr>
          <w:rFonts w:ascii="宋体" w:hAnsi="宋体" w:eastAsia="宋体"/>
          <w:b w:val="0"/>
          <w:sz w:val="21"/>
        </w:rPr>
        <w:t>“一国两制”构想的基本内容包括（　　）。</w:t>
      </w:r>
    </w:p>
    <w:p>
      <w:pPr>
        <w:spacing w:before="0" w:after="40"/>
        <w:ind w:left="360"/>
      </w:pPr>
      <w:r>
        <w:rPr>
          <w:rFonts w:ascii="宋体" w:hAnsi="宋体" w:eastAsia="宋体"/>
          <w:b w:val="0"/>
          <w:sz w:val="21"/>
        </w:rPr>
        <w:t>A. 坚持一个中国是“一国两制”的核心和前提　　B. 大陆实行社会主义制度，港澳台保持原有资本主义制度长期不变</w:t>
      </w:r>
    </w:p>
    <w:p>
      <w:pPr>
        <w:spacing w:before="0" w:after="40"/>
        <w:ind w:left="360"/>
      </w:pPr>
      <w:r>
        <w:rPr>
          <w:rFonts w:ascii="宋体" w:hAnsi="宋体" w:eastAsia="宋体"/>
          <w:b w:val="0"/>
          <w:sz w:val="21"/>
        </w:rPr>
        <w:t>C. 特别行政区享有高度自治权　　D. 尽最大努力争取和平统一，但不承诺放弃使用武力</w:t>
      </w:r>
    </w:p>
    <w:p>
      <w:pPr>
        <w:spacing w:before="0" w:after="80"/>
      </w:pPr>
    </w:p>
    <w:p>
      <w:pPr>
        <w:spacing w:before="160" w:after="120"/>
      </w:pPr>
      <w:r>
        <w:rPr>
          <w:rFonts w:ascii="黑体" w:hAnsi="黑体" w:eastAsia="黑体"/>
          <w:b/>
          <w:sz w:val="23"/>
        </w:rPr>
        <w:t>三、材料分析题（本大题共 3 小题，共 50 分。请结合材料，运用所学理论作答）</w:t>
      </w:r>
    </w:p>
    <w:p>
      <w:pPr>
        <w:spacing w:after="80" w:before="0"/>
      </w:pPr>
      <w:r>
        <w:rPr>
          <w:rFonts w:ascii="宋体" w:hAnsi="宋体" w:eastAsia="宋体"/>
          <w:b/>
          <w:sz w:val="22"/>
        </w:rPr>
        <w:t xml:space="preserve">1.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1938年，毛泽东在党的六届六中全会上指出：“没有抽象的马克思主义，只有具体的马克思主义。所谓具体的马克思主义，就是通过民族形式的马克思主义，就是把马克思主义应用到中国具体环境的具体斗争中去。”</w:t>
      </w:r>
    </w:p>
    <w:p>
      <w:pPr>
        <w:spacing w:before="0" w:after="80" w:line="324" w:lineRule="auto"/>
        <w:ind w:left="120"/>
      </w:pPr>
      <w:r>
        <w:rPr>
          <w:rFonts w:ascii="宋体" w:hAnsi="宋体" w:eastAsia="宋体"/>
          <w:b w:val="0"/>
          <w:sz w:val="21"/>
        </w:rPr>
        <w:t>材料二：习近平强调，“两个结合”是我们取得成功的最大法宝。只有坚持把马克思主义基本原理同中国具体实际相结合、同中华优秀传统文化相结合，坚持运用辩证唯物主义和历史唯物主义，才能正确回答时代和实践提出的重大问题。</w:t>
      </w:r>
    </w:p>
    <w:p>
      <w:pPr>
        <w:spacing w:before="40" w:after="80" w:line="324" w:lineRule="auto"/>
      </w:pPr>
      <w:r>
        <w:rPr>
          <w:rFonts w:ascii="宋体" w:hAnsi="宋体" w:eastAsia="宋体"/>
          <w:b/>
          <w:sz w:val="21"/>
        </w:rPr>
        <w:t>（1）根据材料，说明什么是马克思主义中国化时代化，为什么必须推进马克思主义中国化时代化。（8分）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（2）结合材料二，谈谈你对“两个结合”特别是“同中华优秀传统文化相结合”的理解。（9分）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pPr>
        <w:spacing w:after="80" w:before="0"/>
      </w:pPr>
      <w:r>
        <w:rPr>
          <w:rFonts w:ascii="宋体" w:hAnsi="宋体" w:eastAsia="宋体"/>
          <w:b/>
          <w:sz w:val="22"/>
        </w:rPr>
        <w:t xml:space="preserve">2.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材料一：毛泽东在《论人民民主专政》中指出，资产阶级共和国的方案在中国行不通，中国人民经过反复比较和选择，最终选择了中国共产党、选择了社会主义道路。</w:t>
      </w:r>
    </w:p>
    <w:p>
      <w:pPr>
        <w:spacing w:before="0" w:after="80" w:line="324" w:lineRule="auto"/>
        <w:ind w:left="120"/>
      </w:pPr>
      <w:r>
        <w:rPr>
          <w:rFonts w:ascii="宋体" w:hAnsi="宋体" w:eastAsia="宋体"/>
          <w:b w:val="0"/>
          <w:sz w:val="21"/>
        </w:rPr>
        <w:t>材料二：中华人民共和国的成立，实现了中国从几千年封建专制政治向人民民主的伟大飞跃。占世界人口四分之一的东方大国建立起人民当家作主的新中国，极大地改变了世界政治格局，鼓舞了世界被压迫民族和被压迫人民争取解放的斗争。</w:t>
      </w:r>
    </w:p>
    <w:p>
      <w:pPr>
        <w:spacing w:before="40" w:after="80" w:line="324" w:lineRule="auto"/>
      </w:pPr>
      <w:r>
        <w:rPr>
          <w:rFonts w:ascii="宋体" w:hAnsi="宋体" w:eastAsia="宋体"/>
          <w:b/>
          <w:sz w:val="21"/>
        </w:rPr>
        <w:t>（1）结合材料，阐述新民主主义革命胜利的伟大意义。（8分）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（2）为什么说资产阶级共和国的方案在近代中国行不通，只有社会主义才能救中国？（9分）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p>
      <w:pPr>
        <w:spacing w:after="80" w:before="0"/>
      </w:pPr>
      <w:r>
        <w:rPr>
          <w:rFonts w:ascii="宋体" w:hAnsi="宋体" w:eastAsia="宋体"/>
          <w:b/>
          <w:sz w:val="22"/>
        </w:rPr>
        <w:t xml:space="preserve">3. </w:t>
      </w:r>
      <w:r>
        <w:rPr>
          <w:rFonts w:ascii="宋体" w:hAnsi="宋体" w:eastAsia="宋体"/>
          <w:b/>
          <w:sz w:val="22"/>
        </w:rPr>
        <w:t>阅读下列材料，回答问题。</w:t>
      </w:r>
    </w:p>
    <w:p>
      <w:pPr>
        <w:spacing w:before="0" w:after="80" w:line="324" w:lineRule="auto"/>
        <w:ind w:left="120"/>
      </w:pPr>
      <w:r>
        <w:rPr>
          <w:rFonts w:ascii="宋体" w:hAnsi="宋体" w:eastAsia="宋体"/>
          <w:b w:val="0"/>
          <w:sz w:val="21"/>
        </w:rPr>
        <w:t>材料一：进入21世纪，我国经济社会发展面临一系列突出矛盾和问题：城乡、区域发展不平衡，经济增长的资源环境代价过大，社会事业发展相对滞后。以胡锦涛为主要代表的中国共产党人提出，必须坚持以人为本，全面、协调、可持续发展。</w:t>
      </w:r>
    </w:p>
    <w:p>
      <w:pPr>
        <w:spacing w:before="0" w:after="80" w:line="324" w:lineRule="auto"/>
        <w:ind w:left="120"/>
      </w:pPr>
      <w:r>
        <w:rPr>
          <w:rFonts w:ascii="宋体" w:hAnsi="宋体" w:eastAsia="宋体"/>
          <w:b w:val="0"/>
          <w:sz w:val="21"/>
        </w:rPr>
        <w:t>材料二：习近平指出，绿水青山就是金山银山，要推动经济社会发展全面绿色转型，坚持人与自然和谐共生。中国式现代化是人与自然和谐共生的现代化。</w:t>
      </w:r>
    </w:p>
    <w:p>
      <w:pPr>
        <w:spacing w:before="40" w:after="80" w:line="324" w:lineRule="auto"/>
      </w:pPr>
      <w:r>
        <w:rPr>
          <w:rFonts w:ascii="宋体" w:hAnsi="宋体" w:eastAsia="宋体"/>
          <w:b/>
          <w:sz w:val="21"/>
        </w:rPr>
        <w:t>（1）根据材料一，概述科学发展观的科学内涵。（8分）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40" w:after="80" w:line="324" w:lineRule="auto"/>
      </w:pPr>
      <w:r>
        <w:rPr>
          <w:rFonts w:ascii="宋体" w:hAnsi="宋体" w:eastAsia="宋体"/>
          <w:b/>
          <w:sz w:val="21"/>
        </w:rPr>
        <w:t>（2）结合材料二，谈谈科学发展观关于“全面协调可持续”“人与自然和谐”的思想对建设美丽中国的启示。（9分）</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after="40" w:before="0" w:line="456" w:lineRule="auto"/>
      </w:pPr>
      <w:r>
        <w:rPr>
          <w:rFonts w:ascii="宋体" w:hAnsi="宋体" w:eastAsia="宋体"/>
          <w:b w:val="0"/>
          <w:sz w:val="21"/>
        </w:rPr>
        <w:t xml:space="preserve"> </w:t>
      </w:r>
    </w:p>
    <w:p>
      <w:pPr>
        <w:spacing w:before="0" w:after="120"/>
      </w:pP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